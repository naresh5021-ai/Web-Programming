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6A6" w:rsidRDefault="00B05458">
      <w:pPr>
        <w:jc w:val="center"/>
      </w:pPr>
      <w:r>
        <w:rPr>
          <w:b/>
          <w:sz w:val="36"/>
        </w:rPr>
        <w:t>MySQL + Java JDBC Practical Commands</w:t>
      </w:r>
    </w:p>
    <w:p w:rsidR="00E766A6" w:rsidRDefault="00B05458">
      <w:pPr>
        <w:pStyle w:val="Heading1"/>
      </w:pPr>
      <w:r>
        <w:t>1. Start MySQL Service on Windows</w:t>
      </w:r>
    </w:p>
    <w:p w:rsidR="00E766A6" w:rsidRDefault="00B05458">
      <w:r>
        <w:rPr>
          <w:sz w:val="20"/>
        </w:rPr>
        <w:t>Option A — Using Windows Services: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Win + R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services.msc</w:t>
      </w:r>
    </w:p>
    <w:p w:rsidR="00E766A6" w:rsidRDefault="00B05458">
      <w:r>
        <w:rPr>
          <w:sz w:val="20"/>
        </w:rPr>
        <w:t>Find MySQL80 → Right-click → Start</w:t>
      </w:r>
    </w:p>
    <w:p w:rsidR="00E766A6" w:rsidRDefault="00B05458">
      <w:r>
        <w:rPr>
          <w:sz w:val="20"/>
        </w:rPr>
        <w:t>Option B — Using Command Prompt (Run as Administrator):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 xml:space="preserve">net </w:t>
      </w:r>
      <w:r>
        <w:rPr>
          <w:rFonts w:ascii="Consolas" w:hAnsi="Consolas"/>
          <w:sz w:val="19"/>
        </w:rPr>
        <w:t>start MySQL80</w:t>
      </w:r>
    </w:p>
    <w:p w:rsidR="00E766A6" w:rsidRDefault="00B05458">
      <w:r>
        <w:rPr>
          <w:sz w:val="20"/>
        </w:rPr>
        <w:t>Starts the MySQL80 service if it is not already running.</w:t>
      </w:r>
    </w:p>
    <w:p w:rsidR="00E766A6" w:rsidRDefault="00B05458">
      <w:pPr>
        <w:pStyle w:val="Heading1"/>
      </w:pPr>
      <w:r>
        <w:t>2. Log in to MySQL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mysql -u root -p</w:t>
      </w:r>
    </w:p>
    <w:p w:rsidR="00E766A6" w:rsidRDefault="00B05458">
      <w:r>
        <w:rPr>
          <w:sz w:val="20"/>
        </w:rPr>
        <w:t>Logs in as root. Enter the MySQL password when prompted.</w:t>
      </w:r>
    </w:p>
    <w:p w:rsidR="00E766A6" w:rsidRDefault="00B05458">
      <w:pPr>
        <w:pStyle w:val="Heading1"/>
      </w:pPr>
      <w:r>
        <w:t>3. Database Commands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SHOW DATABASES;</w:t>
      </w:r>
    </w:p>
    <w:p w:rsidR="00E766A6" w:rsidRDefault="00B05458">
      <w:r>
        <w:rPr>
          <w:sz w:val="20"/>
        </w:rPr>
        <w:t>Lists all databases available.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CREATE DATABASE nareshdb</w:t>
      </w:r>
      <w:r>
        <w:rPr>
          <w:rFonts w:ascii="Consolas" w:hAnsi="Consolas"/>
          <w:sz w:val="19"/>
        </w:rPr>
        <w:t>;</w:t>
      </w:r>
    </w:p>
    <w:p w:rsidR="00E766A6" w:rsidRDefault="00B05458">
      <w:r>
        <w:rPr>
          <w:sz w:val="20"/>
        </w:rPr>
        <w:t>Creates nareshdb if it does not already exist.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SELECT DATABASE();</w:t>
      </w:r>
    </w:p>
    <w:p w:rsidR="00E766A6" w:rsidRDefault="00B05458">
      <w:r>
        <w:rPr>
          <w:sz w:val="20"/>
        </w:rPr>
        <w:t>Shows the database currently selected.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USE nareshdb;</w:t>
      </w:r>
    </w:p>
    <w:p w:rsidR="00E766A6" w:rsidRDefault="00B05458">
      <w:r>
        <w:rPr>
          <w:sz w:val="20"/>
        </w:rPr>
        <w:t>Switches to the nareshdb database.</w:t>
      </w:r>
    </w:p>
    <w:p w:rsidR="00E766A6" w:rsidRDefault="00B05458">
      <w:pPr>
        <w:pStyle w:val="Heading1"/>
      </w:pPr>
      <w:r>
        <w:t>4. Table Commands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SHOW TABLES;</w:t>
      </w:r>
    </w:p>
    <w:p w:rsidR="00E766A6" w:rsidRDefault="00B05458">
      <w:r>
        <w:rPr>
          <w:sz w:val="20"/>
        </w:rPr>
        <w:t>Lists tables in the current database.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DESCRIBE employees2;</w:t>
      </w:r>
    </w:p>
    <w:p w:rsidR="00E766A6" w:rsidRDefault="00B05458">
      <w:r>
        <w:rPr>
          <w:sz w:val="20"/>
        </w:rPr>
        <w:t xml:space="preserve">Shows the </w:t>
      </w:r>
      <w:r>
        <w:rPr>
          <w:sz w:val="20"/>
        </w:rPr>
        <w:t>structure of employees2.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SELECT * FROM employees2;</w:t>
      </w:r>
    </w:p>
    <w:p w:rsidR="00E766A6" w:rsidRDefault="00B05458">
      <w:r>
        <w:rPr>
          <w:sz w:val="20"/>
        </w:rPr>
        <w:t>Displays all rows and columns.</w:t>
      </w:r>
    </w:p>
    <w:p w:rsidR="00E766A6" w:rsidRDefault="00B05458">
      <w:pPr>
        <w:pStyle w:val="Heading1"/>
      </w:pPr>
      <w:r>
        <w:t>5. Compile and Run Java JDBC Programs</w:t>
      </w:r>
    </w:p>
    <w:p w:rsidR="00E766A6" w:rsidRDefault="00B05458">
      <w:r>
        <w:rPr>
          <w:sz w:val="20"/>
        </w:rPr>
        <w:t>Assumption: mysql-connector-j-26.7.0.jar and the Java source files are in the current directory.</w:t>
      </w:r>
    </w:p>
    <w:p w:rsidR="00E766A6" w:rsidRDefault="00B05458">
      <w:pPr>
        <w:pStyle w:val="Heading2"/>
      </w:pPr>
      <w:r>
        <w:t>CreateAndInsertExample.java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 xml:space="preserve">javac -cp </w:t>
      </w:r>
      <w:r>
        <w:rPr>
          <w:rFonts w:ascii="Consolas" w:hAnsi="Consolas"/>
          <w:sz w:val="19"/>
        </w:rPr>
        <w:t>.;mysql-connector-j-26.7.0.jar CreateAndInsertExample.java</w:t>
      </w:r>
    </w:p>
    <w:p w:rsidR="00E766A6" w:rsidRDefault="00B05458">
      <w:r>
        <w:rPr>
          <w:sz w:val="20"/>
        </w:rPr>
        <w:t>Compiles the Java JDBC program.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lastRenderedPageBreak/>
        <w:t>java -cp .;mysql-connector-j-26.7.0.jar CreateAndInsertExample</w:t>
      </w:r>
    </w:p>
    <w:p w:rsidR="00E766A6" w:rsidRDefault="00B05458">
      <w:r>
        <w:rPr>
          <w:sz w:val="20"/>
        </w:rPr>
        <w:t>Runs the compiled program.</w:t>
      </w:r>
    </w:p>
    <w:p w:rsidR="00E766A6" w:rsidRDefault="00B05458">
      <w:pPr>
        <w:pStyle w:val="Heading2"/>
      </w:pPr>
      <w:r>
        <w:t>RetrieveEmployees.java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javac -cp .;mysql-connector-j-26.7.0.jar RetrieveEmp</w:t>
      </w:r>
      <w:r>
        <w:rPr>
          <w:rFonts w:ascii="Consolas" w:hAnsi="Consolas"/>
          <w:sz w:val="19"/>
        </w:rPr>
        <w:t>loyees.java</w:t>
      </w:r>
    </w:p>
    <w:p w:rsidR="00E766A6" w:rsidRDefault="00B05458">
      <w:r>
        <w:rPr>
          <w:sz w:val="20"/>
        </w:rPr>
        <w:t>Compiles the employee retrieval program.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java -cp .;mysql-connector-j-26.7.0.jar RetrieveEmployees</w:t>
      </w:r>
    </w:p>
    <w:p w:rsidR="00E766A6" w:rsidRDefault="00B05458">
      <w:r>
        <w:rPr>
          <w:sz w:val="20"/>
        </w:rPr>
        <w:t>Runs the program to retrieve/display employee records.</w:t>
      </w:r>
    </w:p>
    <w:p w:rsidR="00E766A6" w:rsidRDefault="00B05458">
      <w:r>
        <w:rPr>
          <w:sz w:val="20"/>
        </w:rPr>
        <w:t>Windows uses ';' as the classpath separator. Linux/macOS use ':'.</w:t>
      </w:r>
    </w:p>
    <w:p w:rsidR="00E766A6" w:rsidRDefault="00B05458">
      <w:pPr>
        <w:pStyle w:val="Heading1"/>
      </w:pPr>
      <w:r>
        <w:t>6. Delete Data / Databas</w:t>
      </w:r>
      <w:r>
        <w:t>e Objects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DROP DATABASE nareshdb;</w:t>
      </w:r>
    </w:p>
    <w:p w:rsidR="00E766A6" w:rsidRDefault="00B05458">
      <w:r>
        <w:rPr>
          <w:sz w:val="20"/>
        </w:rPr>
        <w:t>Permanently removes the database and everything inside it.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DROP TABLE employees2;</w:t>
      </w:r>
    </w:p>
    <w:p w:rsidR="00E766A6" w:rsidRDefault="00B05458">
      <w:r>
        <w:rPr>
          <w:sz w:val="20"/>
        </w:rPr>
        <w:t>Permanently removes the table and its data.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>DELETE FROM employees2;</w:t>
      </w:r>
    </w:p>
    <w:p w:rsidR="00E766A6" w:rsidRDefault="00B05458">
      <w:r>
        <w:rPr>
          <w:sz w:val="20"/>
        </w:rPr>
        <w:t>Deletes all rows but keeps the table structure.</w:t>
      </w:r>
    </w:p>
    <w:p w:rsidR="00E766A6" w:rsidRDefault="00B05458">
      <w:pPr>
        <w:spacing w:after="40"/>
      </w:pPr>
      <w:r>
        <w:rPr>
          <w:rFonts w:ascii="Consolas" w:hAnsi="Consolas"/>
          <w:sz w:val="19"/>
        </w:rPr>
        <w:t xml:space="preserve">DELETE FROM employees2 </w:t>
      </w:r>
      <w:r>
        <w:rPr>
          <w:rFonts w:ascii="Consolas" w:hAnsi="Consolas"/>
          <w:sz w:val="19"/>
        </w:rPr>
        <w:t>WHERE name = 'Alice';</w:t>
      </w:r>
    </w:p>
    <w:p w:rsidR="00E766A6" w:rsidRDefault="00B05458">
      <w:r>
        <w:rPr>
          <w:sz w:val="20"/>
        </w:rPr>
        <w:t>Deletes rows where name is Alice.</w:t>
      </w:r>
    </w:p>
    <w:p w:rsidR="00E766A6" w:rsidRDefault="00B05458">
      <w:pPr>
        <w:pStyle w:val="Heading1"/>
      </w:pPr>
      <w:r>
        <w:t>7. Recommended Lab Flow</w:t>
      </w:r>
    </w:p>
    <w:p w:rsidR="00E766A6" w:rsidRDefault="00B05458">
      <w:r>
        <w:rPr>
          <w:sz w:val="20"/>
        </w:rPr>
        <w:t>1. Start MySQL80.</w:t>
      </w:r>
    </w:p>
    <w:p w:rsidR="00E766A6" w:rsidRDefault="00B05458">
      <w:r>
        <w:rPr>
          <w:sz w:val="20"/>
        </w:rPr>
        <w:t>2. Log in with mysql -u root -p.</w:t>
      </w:r>
    </w:p>
    <w:p w:rsidR="00E766A6" w:rsidRDefault="00B05458">
      <w:r>
        <w:rPr>
          <w:sz w:val="20"/>
        </w:rPr>
        <w:t>3. Run SHOW DATABASES;.</w:t>
      </w:r>
    </w:p>
    <w:p w:rsidR="00E766A6" w:rsidRDefault="00B05458">
      <w:r>
        <w:rPr>
          <w:sz w:val="20"/>
        </w:rPr>
        <w:t>4. Create nareshdb if required.</w:t>
      </w:r>
    </w:p>
    <w:p w:rsidR="00E766A6" w:rsidRDefault="00B05458">
      <w:r>
        <w:rPr>
          <w:sz w:val="20"/>
        </w:rPr>
        <w:t>5. Run USE nareshdb;.</w:t>
      </w:r>
    </w:p>
    <w:p w:rsidR="00E766A6" w:rsidRDefault="00B05458">
      <w:r>
        <w:rPr>
          <w:sz w:val="20"/>
        </w:rPr>
        <w:t>6. Run SHOW TABLES;.</w:t>
      </w:r>
    </w:p>
    <w:p w:rsidR="00E766A6" w:rsidRDefault="00B05458">
      <w:r>
        <w:rPr>
          <w:sz w:val="20"/>
        </w:rPr>
        <w:t xml:space="preserve">7. Compile and run the </w:t>
      </w:r>
      <w:r>
        <w:rPr>
          <w:sz w:val="20"/>
        </w:rPr>
        <w:t>Java JDBC programs.</w:t>
      </w:r>
    </w:p>
    <w:p w:rsidR="00E766A6" w:rsidRDefault="00B05458">
      <w:r>
        <w:rPr>
          <w:sz w:val="20"/>
        </w:rPr>
        <w:t>8. Verify data using SELECT * FROM employees2;.</w:t>
      </w:r>
    </w:p>
    <w:p w:rsidR="00E766A6" w:rsidRDefault="00B05458">
      <w:r>
        <w:rPr>
          <w:sz w:val="20"/>
        </w:rPr>
        <w:t>9. Use DELETE for row-level cleanup.</w:t>
      </w:r>
    </w:p>
    <w:p w:rsidR="00E766A6" w:rsidRDefault="00B05458">
      <w:r>
        <w:rPr>
          <w:sz w:val="20"/>
        </w:rPr>
        <w:t>10. Use DROP commands only when you intentionally want to remove objects.</w:t>
      </w:r>
    </w:p>
    <w:p w:rsidR="00E766A6" w:rsidRDefault="00B05458">
      <w:pPr>
        <w:pStyle w:val="Heading1"/>
      </w:pPr>
      <w:r>
        <w:t>8. Quick Reference</w:t>
      </w:r>
    </w:p>
    <w:tbl>
      <w:tblPr>
        <w:tblStyle w:val="TableGrid"/>
        <w:tblW w:w="0" w:type="auto"/>
        <w:tblLook w:val="04A0"/>
      </w:tblPr>
      <w:tblGrid>
        <w:gridCol w:w="5220"/>
        <w:gridCol w:w="5220"/>
      </w:tblGrid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Command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Purpose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net start MySQL80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Start MySQL service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my</w:t>
            </w:r>
            <w:r>
              <w:rPr>
                <w:sz w:val="17"/>
              </w:rPr>
              <w:t>sql -u root -p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Log in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SHOW DATABASES;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List databases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CREATE DATABASE nareshdb;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Create database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SELECT DATABASE();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Show current database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USE nareshdb;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Select database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lastRenderedPageBreak/>
              <w:t>SHOW TABLES;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List tables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DESCRIBE employees2;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Show table structure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 xml:space="preserve">SELECT * FROM </w:t>
            </w:r>
            <w:r>
              <w:rPr>
                <w:sz w:val="17"/>
              </w:rPr>
              <w:t>employees2;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View rows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DELETE FROM employees2;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Delete all rows; keep table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DELETE ... WHERE ...;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Delete matching rows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DROP TABLE employees2;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Remove table</w:t>
            </w:r>
          </w:p>
        </w:tc>
      </w:tr>
      <w:tr w:rsidR="00E766A6">
        <w:tc>
          <w:tcPr>
            <w:tcW w:w="5220" w:type="dxa"/>
          </w:tcPr>
          <w:p w:rsidR="00E766A6" w:rsidRDefault="00B05458">
            <w:r>
              <w:rPr>
                <w:sz w:val="17"/>
              </w:rPr>
              <w:t>DROP DATABASE nareshdb;</w:t>
            </w:r>
          </w:p>
        </w:tc>
        <w:tc>
          <w:tcPr>
            <w:tcW w:w="5220" w:type="dxa"/>
          </w:tcPr>
          <w:p w:rsidR="00E766A6" w:rsidRDefault="00B05458">
            <w:r>
              <w:rPr>
                <w:sz w:val="17"/>
              </w:rPr>
              <w:t>Remove database</w:t>
            </w:r>
          </w:p>
        </w:tc>
      </w:tr>
    </w:tbl>
    <w:p w:rsidR="00B05458" w:rsidRDefault="00B05458"/>
    <w:sectPr w:rsidR="00B05458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236FE"/>
    <w:rsid w:val="00AA1D8D"/>
    <w:rsid w:val="00B05458"/>
    <w:rsid w:val="00B47730"/>
    <w:rsid w:val="00CB0664"/>
    <w:rsid w:val="00E766A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C570A9-3DBD-44D5-A33F-320A3E20C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2026-09-09T13:43:00Z</dcterms:modified>
  <cp:category/>
</cp:coreProperties>
</file>