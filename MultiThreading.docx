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PROGRAMMING</w:t>
        <w:br/>
        <w:t>Teaching Material</w:t>
      </w:r>
    </w:p>
    <w:p>
      <w:pPr>
        <w:jc w:val="center"/>
      </w:pPr>
      <w:r>
        <w:rPr>
          <w:b/>
        </w:rPr>
        <w:t>Multithreading Programming • I/O and File Handling • Utility Classes • String Handling</w:t>
      </w:r>
    </w:p>
    <w:p>
      <w:pPr>
        <w:pStyle w:val="Heading1"/>
      </w:pPr>
      <w:r>
        <w:t>1. Multithreading Programming</w:t>
      </w:r>
    </w:p>
    <w:p>
      <w:pPr>
        <w:pStyle w:val="Heading2"/>
      </w:pPr>
      <w:r>
        <w:t>1.1 Introduction</w:t>
      </w:r>
    </w:p>
    <w:p>
      <w:r>
        <w:t>Multithreading is a Java feature that allows a program to execute multiple threads concurrently. A thread is a lightweight unit of execution within a process.</w:t>
      </w:r>
    </w:p>
    <w:p>
      <w:pPr>
        <w:pStyle w:val="ListBullet"/>
      </w:pPr>
      <w:r>
        <w:t>Download a file</w:t>
      </w:r>
    </w:p>
    <w:p>
      <w:pPr>
        <w:pStyle w:val="ListBullet"/>
      </w:pPr>
      <w:r>
        <w:t>Play audio/video</w:t>
      </w:r>
    </w:p>
    <w:p>
      <w:pPr>
        <w:pStyle w:val="ListBullet"/>
      </w:pPr>
      <w:r>
        <w:t>Respond to user input</w:t>
      </w:r>
    </w:p>
    <w:p>
      <w:pPr>
        <w:pStyle w:val="ListBullet"/>
      </w:pPr>
      <w:r>
        <w:t>Render a webpage</w:t>
      </w:r>
    </w:p>
    <w:p>
      <w:pPr>
        <w:pStyle w:val="Heading2"/>
      </w:pPr>
      <w:r>
        <w:t>Process vs Thread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Process</w:t>
            </w:r>
          </w:p>
        </w:tc>
        <w:tc>
          <w:tcPr>
            <w:tcW w:type="dxa" w:w="5040"/>
          </w:tcPr>
          <w:p>
            <w:r>
              <w:t>Thread</w:t>
            </w:r>
          </w:p>
        </w:tc>
      </w:tr>
      <w:tr>
        <w:tc>
          <w:tcPr>
            <w:tcW w:type="dxa" w:w="5040"/>
          </w:tcPr>
          <w:p>
            <w:r>
              <w:t>Independent program in execution</w:t>
            </w:r>
          </w:p>
        </w:tc>
        <w:tc>
          <w:tcPr>
            <w:tcW w:type="dxa" w:w="5040"/>
          </w:tcPr>
          <w:p>
            <w:r>
              <w:t>Smallest unit of execution</w:t>
            </w:r>
          </w:p>
        </w:tc>
      </w:tr>
      <w:tr>
        <w:tc>
          <w:tcPr>
            <w:tcW w:type="dxa" w:w="5040"/>
          </w:tcPr>
          <w:p>
            <w:r>
              <w:t>Has its own memory space</w:t>
            </w:r>
          </w:p>
        </w:tc>
        <w:tc>
          <w:tcPr>
            <w:tcW w:type="dxa" w:w="5040"/>
          </w:tcPr>
          <w:p>
            <w:r>
              <w:t>Shares memory with other threads</w:t>
            </w:r>
          </w:p>
        </w:tc>
      </w:tr>
      <w:tr>
        <w:tc>
          <w:tcPr>
            <w:tcW w:type="dxa" w:w="5040"/>
          </w:tcPr>
          <w:p>
            <w:r>
              <w:t>Heavyweight</w:t>
            </w:r>
          </w:p>
        </w:tc>
        <w:tc>
          <w:tcPr>
            <w:tcW w:type="dxa" w:w="5040"/>
          </w:tcPr>
          <w:p>
            <w:r>
              <w:t>Lightweight</w:t>
            </w:r>
          </w:p>
        </w:tc>
      </w:tr>
      <w:tr>
        <w:tc>
          <w:tcPr>
            <w:tcW w:type="dxa" w:w="5040"/>
          </w:tcPr>
          <w:p>
            <w:r>
              <w:t>Communication is relatively expensive</w:t>
            </w:r>
          </w:p>
        </w:tc>
        <w:tc>
          <w:tcPr>
            <w:tcW w:type="dxa" w:w="5040"/>
          </w:tcPr>
          <w:p>
            <w:r>
              <w:t>Communication is easier</w:t>
            </w:r>
          </w:p>
        </w:tc>
      </w:tr>
    </w:tbl>
    <w:p>
      <w:pPr>
        <w:pStyle w:val="Heading2"/>
      </w:pPr>
      <w:r>
        <w:t>1.2 Thread Creation</w:t>
      </w:r>
    </w:p>
    <w:p>
      <w:pPr>
        <w:pStyle w:val="Heading3"/>
      </w:pPr>
      <w:r>
        <w:t>Method 1: Extending Thread</w:t>
      </w:r>
    </w:p>
    <w:p>
      <w:r>
        <w:rPr>
          <w:rFonts w:ascii="Consolas" w:hAnsi="Consolas"/>
          <w:sz w:val="18"/>
        </w:rPr>
        <w:t>class MyThread extends Thread {</w:t>
        <w:br/>
        <w:t xml:space="preserve">    public void run() {</w:t>
        <w:br/>
        <w:t xml:space="preserve">        System.out.println("Thread is running");</w:t>
        <w:br/>
        <w:t xml:space="preserve">    }</w:t>
        <w:br/>
        <w:t>}</w:t>
        <w:br/>
        <w:br/>
        <w:t>public class ThreadDemo {</w:t>
        <w:br/>
        <w:t xml:space="preserve">    public static void main(String[] args) {</w:t>
        <w:br/>
        <w:t xml:space="preserve">        MyThread t = new MyThread();</w:t>
        <w:br/>
        <w:t xml:space="preserve">        t.start();</w:t>
        <w:br/>
        <w:t xml:space="preserve">    }</w:t>
        <w:br/>
        <w:t>}</w:t>
      </w:r>
    </w:p>
    <w:p>
      <w:r>
        <w:t>Use start(), not a direct run() call, when you want a new thread to execute.</w:t>
      </w:r>
    </w:p>
    <w:p>
      <w:pPr>
        <w:pStyle w:val="Heading3"/>
      </w:pPr>
      <w:r>
        <w:t>Method 2: Implementing Runnable</w:t>
      </w:r>
    </w:p>
    <w:p>
      <w:r>
        <w:rPr>
          <w:rFonts w:ascii="Consolas" w:hAnsi="Consolas"/>
          <w:sz w:val="18"/>
        </w:rPr>
        <w:t>class MyTask implements Runnable {</w:t>
        <w:br/>
        <w:t xml:space="preserve">    public void run() {</w:t>
        <w:br/>
        <w:t xml:space="preserve">        System.out.println("Thread is running");</w:t>
        <w:br/>
        <w:t xml:space="preserve">    }</w:t>
        <w:br/>
        <w:t>}</w:t>
        <w:br/>
        <w:br/>
        <w:t>public class RunnableDemo {</w:t>
        <w:br/>
        <w:t xml:space="preserve">    public static void main(String[] args) {</w:t>
        <w:br/>
        <w:t xml:space="preserve">        MyTask task = new MyTask();</w:t>
        <w:br/>
        <w:t xml:space="preserve">        Thread t = new Thread(task);</w:t>
        <w:br/>
        <w:t xml:space="preserve">        t.start();</w:t>
        <w:br/>
        <w:t xml:space="preserve">    }</w:t>
        <w:br/>
        <w:t>}</w:t>
      </w:r>
    </w:p>
    <w:p>
      <w:r>
        <w:t>Implementing Runnable is often preferred because Java supports single inheritance and the task is separated from the Thread object.</w:t>
      </w:r>
    </w:p>
    <w:p>
      <w:pPr>
        <w:pStyle w:val="Heading2"/>
      </w:pPr>
      <w:r>
        <w:t>1.3 Thread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State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NEW</w:t>
            </w:r>
          </w:p>
        </w:tc>
        <w:tc>
          <w:tcPr>
            <w:tcW w:type="dxa" w:w="5040"/>
          </w:tcPr>
          <w:p>
            <w:r>
              <w:t>Thread object is created but start() has not been called.</w:t>
            </w:r>
          </w:p>
        </w:tc>
      </w:tr>
      <w:tr>
        <w:tc>
          <w:tcPr>
            <w:tcW w:type="dxa" w:w="5040"/>
          </w:tcPr>
          <w:p>
            <w:r>
              <w:t>RUNNABLE</w:t>
            </w:r>
          </w:p>
        </w:tc>
        <w:tc>
          <w:tcPr>
            <w:tcW w:type="dxa" w:w="5040"/>
          </w:tcPr>
          <w:p>
            <w:r>
              <w:t>Thread is ready/running under JVM scheduling.</w:t>
            </w:r>
          </w:p>
        </w:tc>
      </w:tr>
      <w:tr>
        <w:tc>
          <w:tcPr>
            <w:tcW w:type="dxa" w:w="5040"/>
          </w:tcPr>
          <w:p>
            <w:r>
              <w:t>BLOCKED</w:t>
            </w:r>
          </w:p>
        </w:tc>
        <w:tc>
          <w:tcPr>
            <w:tcW w:type="dxa" w:w="5040"/>
          </w:tcPr>
          <w:p>
            <w:r>
              <w:t>Waiting to acquire a monitor lock.</w:t>
            </w:r>
          </w:p>
        </w:tc>
      </w:tr>
      <w:tr>
        <w:tc>
          <w:tcPr>
            <w:tcW w:type="dxa" w:w="5040"/>
          </w:tcPr>
          <w:p>
            <w:r>
              <w:t>WAITING</w:t>
            </w:r>
          </w:p>
        </w:tc>
        <w:tc>
          <w:tcPr>
            <w:tcW w:type="dxa" w:w="5040"/>
          </w:tcPr>
          <w:p>
            <w:r>
              <w:t>Waiting indefinitely for another thread's action.</w:t>
            </w:r>
          </w:p>
        </w:tc>
      </w:tr>
      <w:tr>
        <w:tc>
          <w:tcPr>
            <w:tcW w:type="dxa" w:w="5040"/>
          </w:tcPr>
          <w:p>
            <w:r>
              <w:t>TIMED_WAITING</w:t>
            </w:r>
          </w:p>
        </w:tc>
        <w:tc>
          <w:tcPr>
            <w:tcW w:type="dxa" w:w="5040"/>
          </w:tcPr>
          <w:p>
            <w:r>
              <w:t>Waiting for a specified amount of time.</w:t>
            </w:r>
          </w:p>
        </w:tc>
      </w:tr>
      <w:tr>
        <w:tc>
          <w:tcPr>
            <w:tcW w:type="dxa" w:w="5040"/>
          </w:tcPr>
          <w:p>
            <w:r>
              <w:t>TERMINATED</w:t>
            </w:r>
          </w:p>
        </w:tc>
        <w:tc>
          <w:tcPr>
            <w:tcW w:type="dxa" w:w="5040"/>
          </w:tcPr>
          <w:p>
            <w:r>
              <w:t>Thread has completed execution.</w:t>
            </w:r>
          </w:p>
        </w:tc>
      </w:tr>
    </w:tbl>
    <w:p>
      <w:pPr>
        <w:pStyle w:val="Heading2"/>
      </w:pPr>
      <w:r>
        <w:t>1.4 Important Thread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Method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start()</w:t>
            </w:r>
          </w:p>
        </w:tc>
        <w:tc>
          <w:tcPr>
            <w:tcW w:type="dxa" w:w="5040"/>
          </w:tcPr>
          <w:p>
            <w:r>
              <w:t>Starts a new thread</w:t>
            </w:r>
          </w:p>
        </w:tc>
      </w:tr>
      <w:tr>
        <w:tc>
          <w:tcPr>
            <w:tcW w:type="dxa" w:w="5040"/>
          </w:tcPr>
          <w:p>
            <w:r>
              <w:t>run()</w:t>
            </w:r>
          </w:p>
        </w:tc>
        <w:tc>
          <w:tcPr>
            <w:tcW w:type="dxa" w:w="5040"/>
          </w:tcPr>
          <w:p>
            <w:r>
              <w:t>Contains the thread task</w:t>
            </w:r>
          </w:p>
        </w:tc>
      </w:tr>
      <w:tr>
        <w:tc>
          <w:tcPr>
            <w:tcW w:type="dxa" w:w="5040"/>
          </w:tcPr>
          <w:p>
            <w:r>
              <w:t>sleep()</w:t>
            </w:r>
          </w:p>
        </w:tc>
        <w:tc>
          <w:tcPr>
            <w:tcW w:type="dxa" w:w="5040"/>
          </w:tcPr>
          <w:p>
            <w:r>
              <w:t>Temporarily pauses execution</w:t>
            </w:r>
          </w:p>
        </w:tc>
      </w:tr>
      <w:tr>
        <w:tc>
          <w:tcPr>
            <w:tcW w:type="dxa" w:w="5040"/>
          </w:tcPr>
          <w:p>
            <w:r>
              <w:t>join()</w:t>
            </w:r>
          </w:p>
        </w:tc>
        <w:tc>
          <w:tcPr>
            <w:tcW w:type="dxa" w:w="5040"/>
          </w:tcPr>
          <w:p>
            <w:r>
              <w:t>Waits for another thread to finish</w:t>
            </w:r>
          </w:p>
        </w:tc>
      </w:tr>
      <w:tr>
        <w:tc>
          <w:tcPr>
            <w:tcW w:type="dxa" w:w="5040"/>
          </w:tcPr>
          <w:p>
            <w:r>
              <w:t>isAlive()</w:t>
            </w:r>
          </w:p>
        </w:tc>
        <w:tc>
          <w:tcPr>
            <w:tcW w:type="dxa" w:w="5040"/>
          </w:tcPr>
          <w:p>
            <w:r>
              <w:t>Checks whether the thread is alive</w:t>
            </w:r>
          </w:p>
        </w:tc>
      </w:tr>
      <w:tr>
        <w:tc>
          <w:tcPr>
            <w:tcW w:type="dxa" w:w="5040"/>
          </w:tcPr>
          <w:p>
            <w:r>
              <w:t>getName()</w:t>
            </w:r>
          </w:p>
        </w:tc>
        <w:tc>
          <w:tcPr>
            <w:tcW w:type="dxa" w:w="5040"/>
          </w:tcPr>
          <w:p>
            <w:r>
              <w:t>Returns thread name</w:t>
            </w:r>
          </w:p>
        </w:tc>
      </w:tr>
      <w:tr>
        <w:tc>
          <w:tcPr>
            <w:tcW w:type="dxa" w:w="5040"/>
          </w:tcPr>
          <w:p>
            <w:r>
              <w:t>setName()</w:t>
            </w:r>
          </w:p>
        </w:tc>
        <w:tc>
          <w:tcPr>
            <w:tcW w:type="dxa" w:w="5040"/>
          </w:tcPr>
          <w:p>
            <w:r>
              <w:t>Sets thread name</w:t>
            </w:r>
          </w:p>
        </w:tc>
      </w:tr>
      <w:tr>
        <w:tc>
          <w:tcPr>
            <w:tcW w:type="dxa" w:w="5040"/>
          </w:tcPr>
          <w:p>
            <w:r>
              <w:t>getPriority()</w:t>
            </w:r>
          </w:p>
        </w:tc>
        <w:tc>
          <w:tcPr>
            <w:tcW w:type="dxa" w:w="5040"/>
          </w:tcPr>
          <w:p>
            <w:r>
              <w:t>Gets thread priority</w:t>
            </w:r>
          </w:p>
        </w:tc>
      </w:tr>
      <w:tr>
        <w:tc>
          <w:tcPr>
            <w:tcW w:type="dxa" w:w="5040"/>
          </w:tcPr>
          <w:p>
            <w:r>
              <w:t>setPriority()</w:t>
            </w:r>
          </w:p>
        </w:tc>
        <w:tc>
          <w:tcPr>
            <w:tcW w:type="dxa" w:w="5040"/>
          </w:tcPr>
          <w:p>
            <w:r>
              <w:t>Sets thread priority</w:t>
            </w:r>
          </w:p>
        </w:tc>
      </w:tr>
    </w:tbl>
    <w:p>
      <w:pPr>
        <w:pStyle w:val="Heading2"/>
      </w:pPr>
      <w:r>
        <w:t>1.5 Synchronization</w:t>
      </w:r>
    </w:p>
    <w:p>
      <w:r>
        <w:t>When multiple threads access the same shared resource, a race condition may occur. Synchronization allows controlled access to a critical section.</w:t>
      </w:r>
    </w:p>
    <w:p>
      <w:r>
        <w:rPr>
          <w:rFonts w:ascii="Consolas" w:hAnsi="Consolas"/>
          <w:sz w:val="18"/>
        </w:rPr>
        <w:t>class Counter {</w:t>
        <w:br/>
        <w:t xml:space="preserve">    int count = 0;</w:t>
        <w:br/>
        <w:br/>
        <w:t xml:space="preserve">    synchronized void increment() {</w:t>
        <w:br/>
        <w:t xml:space="preserve">        count++;</w:t>
        <w:br/>
        <w:t xml:space="preserve">    }</w:t>
        <w:br/>
        <w:t>}</w:t>
      </w:r>
    </w:p>
    <w:p>
      <w:pPr>
        <w:pStyle w:val="Heading2"/>
      </w:pPr>
      <w:r>
        <w:t>1.6 Synchronized Block</w:t>
      </w:r>
    </w:p>
    <w:p>
      <w:r>
        <w:rPr>
          <w:rFonts w:ascii="Consolas" w:hAnsi="Consolas"/>
          <w:sz w:val="18"/>
        </w:rPr>
        <w:t>synchronized(this) {</w:t>
        <w:br/>
        <w:t xml:space="preserve">    count++;</w:t>
        <w:br/>
        <w:t>}</w:t>
      </w:r>
    </w:p>
    <w:p>
      <w:r>
        <w:t>A synchronized block can restrict locking to only the required section of code.</w:t>
      </w:r>
    </w:p>
    <w:p>
      <w:pPr>
        <w:pStyle w:val="Heading2"/>
      </w:pPr>
      <w:r>
        <w:t>1.7 Concurrency Control</w:t>
      </w:r>
    </w:p>
    <w:p>
      <w:r>
        <w:t>Concurrency means multiple tasks make progress during overlapping periods.</w:t>
      </w:r>
    </w:p>
    <w:p>
      <w:pPr>
        <w:pStyle w:val="ListBullet"/>
      </w:pPr>
      <w:r>
        <w:t>synchronized</w:t>
      </w:r>
    </w:p>
    <w:p>
      <w:pPr>
        <w:pStyle w:val="ListBullet"/>
      </w:pPr>
      <w:r>
        <w:t>Locks</w:t>
      </w:r>
    </w:p>
    <w:p>
      <w:pPr>
        <w:pStyle w:val="ListBullet"/>
      </w:pPr>
      <w:r>
        <w:t>wait()</w:t>
      </w:r>
    </w:p>
    <w:p>
      <w:pPr>
        <w:pStyle w:val="ListBullet"/>
      </w:pPr>
      <w:r>
        <w:t>notify()</w:t>
      </w:r>
    </w:p>
    <w:p>
      <w:pPr>
        <w:pStyle w:val="ListBullet"/>
      </w:pPr>
      <w:r>
        <w:t>notifyAll()</w:t>
      </w:r>
    </w:p>
    <w:p>
      <w:pPr>
        <w:pStyle w:val="ListBullet"/>
      </w:pPr>
      <w:r>
        <w:t>Atomic classes</w:t>
      </w:r>
    </w:p>
    <w:p>
      <w:pPr>
        <w:pStyle w:val="ListBullet"/>
      </w:pPr>
      <w:r>
        <w:t>Concurrent collections</w:t>
      </w:r>
    </w:p>
    <w:p>
      <w:pPr>
        <w:pStyle w:val="ListBullet"/>
      </w:pPr>
      <w:r>
        <w:t>Executor framework</w:t>
      </w:r>
    </w:p>
    <w:p>
      <w:r>
        <w:t>Producer-Consumer is a common concurrency problem. A producer adds data to a shared buffer and a consumer removes data. wait() and notify() can coordinate them.</w:t>
      </w:r>
    </w:p>
    <w:p>
      <w:pPr>
        <w:pStyle w:val="Heading1"/>
      </w:pPr>
      <w:r>
        <w:t>2. I/O and File Handling</w:t>
      </w:r>
    </w:p>
    <w:p>
      <w:pPr>
        <w:pStyle w:val="Heading2"/>
      </w:pPr>
      <w:r>
        <w:t>2.1 Introduction</w:t>
      </w:r>
    </w:p>
    <w:p>
      <w:r>
        <w:t>I/O stands for Input/Output. Input receives data; output sends data. Java provides I/O functionality mainly through the java.io package.</w:t>
      </w:r>
    </w:p>
    <w:p>
      <w:pPr>
        <w:pStyle w:val="Heading2"/>
      </w:pPr>
      <w:r>
        <w:t>2.2 Streams</w:t>
      </w:r>
    </w:p>
    <w:p>
      <w:r>
        <w:t>A stream represents a flow of data. Java I/O is broadly divided into byte streams and character streams.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Byte Streams</w:t>
            </w:r>
          </w:p>
        </w:tc>
        <w:tc>
          <w:tcPr>
            <w:tcW w:type="dxa" w:w="5040"/>
          </w:tcPr>
          <w:p>
            <w:r>
              <w:t>Character Streams</w:t>
            </w:r>
          </w:p>
        </w:tc>
      </w:tr>
      <w:tr>
        <w:tc>
          <w:tcPr>
            <w:tcW w:type="dxa" w:w="5040"/>
          </w:tcPr>
          <w:p>
            <w:r>
              <w:t>InputStream</w:t>
            </w:r>
          </w:p>
        </w:tc>
        <w:tc>
          <w:tcPr>
            <w:tcW w:type="dxa" w:w="5040"/>
          </w:tcPr>
          <w:p>
            <w:r>
              <w:t>Reader</w:t>
            </w:r>
          </w:p>
        </w:tc>
      </w:tr>
      <w:tr>
        <w:tc>
          <w:tcPr>
            <w:tcW w:type="dxa" w:w="5040"/>
          </w:tcPr>
          <w:p>
            <w:r>
              <w:t>OutputStream</w:t>
            </w:r>
          </w:p>
        </w:tc>
        <w:tc>
          <w:tcPr>
            <w:tcW w:type="dxa" w:w="5040"/>
          </w:tcPr>
          <w:p>
            <w:r>
              <w:t>Writer</w:t>
            </w:r>
          </w:p>
        </w:tc>
      </w:tr>
      <w:tr>
        <w:tc>
          <w:tcPr>
            <w:tcW w:type="dxa" w:w="5040"/>
          </w:tcPr>
          <w:p>
            <w:r>
              <w:t>FileInputStream</w:t>
            </w:r>
          </w:p>
        </w:tc>
        <w:tc>
          <w:tcPr>
            <w:tcW w:type="dxa" w:w="5040"/>
          </w:tcPr>
          <w:p>
            <w:r>
              <w:t>FileReader</w:t>
            </w:r>
          </w:p>
        </w:tc>
      </w:tr>
      <w:tr>
        <w:tc>
          <w:tcPr>
            <w:tcW w:type="dxa" w:w="5040"/>
          </w:tcPr>
          <w:p>
            <w:r>
              <w:t>FileOutputStream</w:t>
            </w:r>
          </w:p>
        </w:tc>
        <w:tc>
          <w:tcPr>
            <w:tcW w:type="dxa" w:w="5040"/>
          </w:tcPr>
          <w:p>
            <w:r>
              <w:t>FileWriter</w:t>
            </w:r>
          </w:p>
        </w:tc>
      </w:tr>
    </w:tbl>
    <w:p>
      <w:pPr>
        <w:pStyle w:val="Heading2"/>
      </w:pPr>
      <w:r>
        <w:t>2.3 FileInputStream</w:t>
      </w:r>
    </w:p>
    <w:p>
      <w:r>
        <w:rPr>
          <w:rFonts w:ascii="Consolas" w:hAnsi="Consolas"/>
          <w:sz w:val="18"/>
        </w:rPr>
        <w:t>import java.io.*;</w:t>
        <w:br/>
        <w:br/>
        <w:t>public class ReadFile {</w:t>
        <w:br/>
        <w:t xml:space="preserve">    public static void main(String[] args) throws Exception {</w:t>
        <w:br/>
        <w:t xml:space="preserve">        FileInputStream fis = new FileInputStream("data.txt");</w:t>
        <w:br/>
        <w:t xml:space="preserve">        int ch;</w:t>
        <w:br/>
        <w:br/>
        <w:t xml:space="preserve">        while ((ch = fis.read()) != -1) {</w:t>
        <w:br/>
        <w:t xml:space="preserve">            System.out.print((char) ch);</w:t>
        <w:br/>
        <w:t xml:space="preserve">        }</w:t>
        <w:br/>
        <w:br/>
        <w:t xml:space="preserve">        fis.close();</w:t>
        <w:br/>
        <w:t xml:space="preserve">    }</w:t>
        <w:br/>
        <w:t>}</w:t>
      </w:r>
    </w:p>
    <w:p>
      <w:pPr>
        <w:pStyle w:val="Heading2"/>
      </w:pPr>
      <w:r>
        <w:t>2.4 FileOutputStream</w:t>
      </w:r>
    </w:p>
    <w:p>
      <w:r>
        <w:rPr>
          <w:rFonts w:ascii="Consolas" w:hAnsi="Consolas"/>
          <w:sz w:val="18"/>
        </w:rPr>
        <w:t>import java.io.*;</w:t>
        <w:br/>
        <w:br/>
        <w:t>public class WriteFile {</w:t>
        <w:br/>
        <w:t xml:space="preserve">    public static void main(String[] args) throws Exception {</w:t>
        <w:br/>
        <w:t xml:space="preserve">        FileOutputStream fos =</w:t>
        <w:br/>
        <w:t xml:space="preserve">            new FileOutputStream("data.txt");</w:t>
        <w:br/>
        <w:br/>
        <w:t xml:space="preserve">        String text = "Hello Java";</w:t>
        <w:br/>
        <w:t xml:space="preserve">        fos.write(text.getBytes());</w:t>
        <w:br/>
        <w:t xml:space="preserve">        fos.close();</w:t>
        <w:br/>
        <w:t xml:space="preserve">    }</w:t>
        <w:br/>
        <w:t>}</w:t>
      </w:r>
    </w:p>
    <w:p>
      <w:pPr>
        <w:pStyle w:val="Heading2"/>
      </w:pPr>
      <w:r>
        <w:t>2.5 Readers and Writers</w:t>
      </w:r>
    </w:p>
    <w:p>
      <w:r>
        <w:rPr>
          <w:rFonts w:ascii="Consolas" w:hAnsi="Consolas"/>
          <w:sz w:val="18"/>
        </w:rPr>
        <w:t>FileReader fr = new FileReader("data.txt");</w:t>
        <w:br/>
        <w:t>int ch;</w:t>
        <w:br/>
        <w:br/>
        <w:t>while ((ch = fr.read()) != -1) {</w:t>
        <w:br/>
        <w:t xml:space="preserve">    System.out.print((char) ch);</w:t>
        <w:br/>
        <w:t>}</w:t>
        <w:br/>
        <w:t>fr.close();</w:t>
      </w:r>
    </w:p>
    <w:p>
      <w:r>
        <w:rPr>
          <w:rFonts w:ascii="Consolas" w:hAnsi="Consolas"/>
          <w:sz w:val="18"/>
        </w:rPr>
        <w:t>FileWriter fw = new FileWriter("data.txt");</w:t>
        <w:br/>
        <w:t>fw.write("Welcome to Java");</w:t>
        <w:br/>
        <w:t>fw.close();</w:t>
      </w:r>
    </w:p>
    <w:p>
      <w:pPr>
        <w:pStyle w:val="Heading2"/>
      </w:pPr>
      <w:r>
        <w:t>2.6 BufferedReader</w:t>
      </w:r>
    </w:p>
    <w:p>
      <w:r>
        <w:rPr>
          <w:rFonts w:ascii="Consolas" w:hAnsi="Consolas"/>
          <w:sz w:val="18"/>
        </w:rPr>
        <w:t>import java.io.*;</w:t>
        <w:br/>
        <w:br/>
        <w:t>public class BufferedDemo {</w:t>
        <w:br/>
        <w:t xml:space="preserve">    public static void main(String[] args) throws Exception {</w:t>
        <w:br/>
        <w:t xml:space="preserve">        BufferedReader br =</w:t>
        <w:br/>
        <w:t xml:space="preserve">            new BufferedReader(new FileReader("data.txt"));</w:t>
        <w:br/>
        <w:br/>
        <w:t xml:space="preserve">        String line;</w:t>
        <w:br/>
        <w:t xml:space="preserve">        while ((line = br.readLine()) != null) {</w:t>
        <w:br/>
        <w:t xml:space="preserve">            System.out.println(line);</w:t>
        <w:br/>
        <w:t xml:space="preserve">        }</w:t>
        <w:br/>
        <w:t xml:space="preserve">        br.close();</w:t>
        <w:br/>
        <w:t xml:space="preserve">    }</w:t>
        <w:br/>
        <w:t>}</w:t>
      </w:r>
    </w:p>
    <w:p>
      <w:pPr>
        <w:pStyle w:val="Heading2"/>
      </w:pPr>
      <w:r>
        <w:t>2.7 File Operations</w:t>
      </w:r>
    </w:p>
    <w:p>
      <w:r>
        <w:t>The File class provides basic file and directory operations.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Method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exists()</w:t>
            </w:r>
          </w:p>
        </w:tc>
        <w:tc>
          <w:tcPr>
            <w:tcW w:type="dxa" w:w="5040"/>
          </w:tcPr>
          <w:p>
            <w:r>
              <w:t>Checks whether a file exists</w:t>
            </w:r>
          </w:p>
        </w:tc>
      </w:tr>
      <w:tr>
        <w:tc>
          <w:tcPr>
            <w:tcW w:type="dxa" w:w="5040"/>
          </w:tcPr>
          <w:p>
            <w:r>
              <w:t>createNewFile()</w:t>
            </w:r>
          </w:p>
        </w:tc>
        <w:tc>
          <w:tcPr>
            <w:tcW w:type="dxa" w:w="5040"/>
          </w:tcPr>
          <w:p>
            <w:r>
              <w:t>Creates a new file</w:t>
            </w:r>
          </w:p>
        </w:tc>
      </w:tr>
      <w:tr>
        <w:tc>
          <w:tcPr>
            <w:tcW w:type="dxa" w:w="5040"/>
          </w:tcPr>
          <w:p>
            <w:r>
              <w:t>delete()</w:t>
            </w:r>
          </w:p>
        </w:tc>
        <w:tc>
          <w:tcPr>
            <w:tcW w:type="dxa" w:w="5040"/>
          </w:tcPr>
          <w:p>
            <w:r>
              <w:t>Deletes a file</w:t>
            </w:r>
          </w:p>
        </w:tc>
      </w:tr>
      <w:tr>
        <w:tc>
          <w:tcPr>
            <w:tcW w:type="dxa" w:w="5040"/>
          </w:tcPr>
          <w:p>
            <w:r>
              <w:t>getName()</w:t>
            </w:r>
          </w:p>
        </w:tc>
        <w:tc>
          <w:tcPr>
            <w:tcW w:type="dxa" w:w="5040"/>
          </w:tcPr>
          <w:p>
            <w:r>
              <w:t>Returns file name</w:t>
            </w:r>
          </w:p>
        </w:tc>
      </w:tr>
      <w:tr>
        <w:tc>
          <w:tcPr>
            <w:tcW w:type="dxa" w:w="5040"/>
          </w:tcPr>
          <w:p>
            <w:r>
              <w:t>length()</w:t>
            </w:r>
          </w:p>
        </w:tc>
        <w:tc>
          <w:tcPr>
            <w:tcW w:type="dxa" w:w="5040"/>
          </w:tcPr>
          <w:p>
            <w:r>
              <w:t>Returns file size</w:t>
            </w:r>
          </w:p>
        </w:tc>
      </w:tr>
      <w:tr>
        <w:tc>
          <w:tcPr>
            <w:tcW w:type="dxa" w:w="5040"/>
          </w:tcPr>
          <w:p>
            <w:r>
              <w:t>isFile()</w:t>
            </w:r>
          </w:p>
        </w:tc>
        <w:tc>
          <w:tcPr>
            <w:tcW w:type="dxa" w:w="5040"/>
          </w:tcPr>
          <w:p>
            <w:r>
              <w:t>Checks whether it is a file</w:t>
            </w:r>
          </w:p>
        </w:tc>
      </w:tr>
      <w:tr>
        <w:tc>
          <w:tcPr>
            <w:tcW w:type="dxa" w:w="5040"/>
          </w:tcPr>
          <w:p>
            <w:r>
              <w:t>isDirectory()</w:t>
            </w:r>
          </w:p>
        </w:tc>
        <w:tc>
          <w:tcPr>
            <w:tcW w:type="dxa" w:w="5040"/>
          </w:tcPr>
          <w:p>
            <w:r>
              <w:t>Checks whether it is a directory</w:t>
            </w:r>
          </w:p>
        </w:tc>
      </w:tr>
    </w:tbl>
    <w:p>
      <w:r>
        <w:rPr>
          <w:rFonts w:ascii="Consolas" w:hAnsi="Consolas"/>
          <w:sz w:val="18"/>
        </w:rPr>
        <w:t>import java.io.*;</w:t>
        <w:br/>
        <w:br/>
        <w:t>public class FileDemo {</w:t>
        <w:br/>
        <w:t xml:space="preserve">    public static void main(String[] args) {</w:t>
        <w:br/>
        <w:t xml:space="preserve">        File f = new File("data.txt");</w:t>
        <w:br/>
        <w:br/>
        <w:t xml:space="preserve">        System.out.println(f.exists());</w:t>
        <w:br/>
        <w:t xml:space="preserve">        System.out.println(f.getName());</w:t>
        <w:br/>
        <w:t xml:space="preserve">        System.out.println(f.length());</w:t>
        <w:br/>
        <w:t xml:space="preserve">        System.out.println(f.getAbsolutePath());</w:t>
        <w:br/>
        <w:t xml:space="preserve">    }</w:t>
        <w:br/>
        <w:t>}</w:t>
      </w:r>
    </w:p>
    <w:p>
      <w:pPr>
        <w:pStyle w:val="Heading2"/>
      </w:pPr>
      <w:r>
        <w:t>2.8 Serialization</w:t>
      </w:r>
    </w:p>
    <w:p>
      <w:r>
        <w:t>Serialization converts an object's state into a byte stream. Deserialization reconstructs the object from the byte stream.</w:t>
      </w:r>
    </w:p>
    <w:p>
      <w:r>
        <w:rPr>
          <w:rFonts w:ascii="Consolas" w:hAnsi="Consolas"/>
          <w:sz w:val="18"/>
        </w:rPr>
        <w:t>import java.io.*;</w:t>
        <w:br/>
        <w:br/>
        <w:t>class Student implements Serializable {</w:t>
        <w:br/>
        <w:t xml:space="preserve">    int id;</w:t>
        <w:br/>
        <w:t xml:space="preserve">    String name;</w:t>
        <w:br/>
        <w:br/>
        <w:t xml:space="preserve">    Student(int id, String name) {</w:t>
        <w:br/>
        <w:t xml:space="preserve">        this.id = id;</w:t>
        <w:br/>
        <w:t xml:space="preserve">        this.name = name;</w:t>
        <w:br/>
        <w:t xml:space="preserve">    }</w:t>
        <w:br/>
        <w:t>}</w:t>
      </w:r>
    </w:p>
    <w:p>
      <w:pPr>
        <w:pStyle w:val="Heading3"/>
      </w:pPr>
      <w:r>
        <w:t>Serialization</w:t>
      </w:r>
    </w:p>
    <w:p>
      <w:r>
        <w:rPr>
          <w:rFonts w:ascii="Consolas" w:hAnsi="Consolas"/>
          <w:sz w:val="18"/>
        </w:rPr>
        <w:t>ObjectOutputStream out =</w:t>
        <w:br/>
        <w:t xml:space="preserve">    new ObjectOutputStream(</w:t>
        <w:br/>
        <w:t xml:space="preserve">        new FileOutputStream("student.dat"));</w:t>
        <w:br/>
        <w:br/>
        <w:t>Student s = new Student(101, "Ravi");</w:t>
        <w:br/>
        <w:t>out.writeObject(s);</w:t>
        <w:br/>
        <w:t>out.close();</w:t>
      </w:r>
    </w:p>
    <w:p>
      <w:pPr>
        <w:pStyle w:val="Heading3"/>
      </w:pPr>
      <w:r>
        <w:t>Deserialization</w:t>
      </w:r>
    </w:p>
    <w:p>
      <w:r>
        <w:rPr>
          <w:rFonts w:ascii="Consolas" w:hAnsi="Consolas"/>
          <w:sz w:val="18"/>
        </w:rPr>
        <w:t>ObjectInputStream in =</w:t>
        <w:br/>
        <w:t xml:space="preserve">    new ObjectInputStream(</w:t>
        <w:br/>
        <w:t xml:space="preserve">        new FileInputStream("student.dat"));</w:t>
        <w:br/>
        <w:br/>
        <w:t>Student s = (Student) in.readObject();</w:t>
        <w:br/>
        <w:br/>
        <w:t>System.out.println(s.id);</w:t>
        <w:br/>
        <w:t>System.out.println(s.name);</w:t>
        <w:br/>
        <w:t>in.close();</w:t>
      </w:r>
    </w:p>
    <w:p>
      <w:pPr>
        <w:pStyle w:val="Heading1"/>
      </w:pPr>
      <w:r>
        <w:t>3. Utility Classes</w:t>
      </w:r>
    </w:p>
    <w:p>
      <w:r>
        <w:t>Common Java utility classes include Math, Arrays, Collections, and Date. Modern Java also provides java.time classes for date/time programming.</w:t>
      </w:r>
    </w:p>
    <w:p>
      <w:pPr>
        <w:pStyle w:val="Heading2"/>
      </w:pPr>
      <w:r>
        <w:t>3.1 Math Class</w:t>
      </w:r>
    </w:p>
    <w:p>
      <w:r>
        <w:t>Math is in java.lang, so no import is required.</w:t>
      </w:r>
    </w:p>
    <w:p>
      <w:r>
        <w:rPr>
          <w:rFonts w:ascii="Consolas" w:hAnsi="Consolas"/>
          <w:sz w:val="18"/>
        </w:rPr>
        <w:t>System.out.println(Math.sqrt(25));</w:t>
        <w:br/>
        <w:t>System.out.println(Math.pow(2, 3));</w:t>
        <w:br/>
        <w:t>System.out.println(Math.abs(-10));</w:t>
        <w:br/>
        <w:t>System.out.println(Math.max(20, 30));</w:t>
        <w:br/>
        <w:t>System.out.println(Math.min(20, 30));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Method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sqrt()</w:t>
            </w:r>
          </w:p>
        </w:tc>
        <w:tc>
          <w:tcPr>
            <w:tcW w:type="dxa" w:w="5040"/>
          </w:tcPr>
          <w:p>
            <w:r>
              <w:t>Square root</w:t>
            </w:r>
          </w:p>
        </w:tc>
      </w:tr>
      <w:tr>
        <w:tc>
          <w:tcPr>
            <w:tcW w:type="dxa" w:w="5040"/>
          </w:tcPr>
          <w:p>
            <w:r>
              <w:t>pow()</w:t>
            </w:r>
          </w:p>
        </w:tc>
        <w:tc>
          <w:tcPr>
            <w:tcW w:type="dxa" w:w="5040"/>
          </w:tcPr>
          <w:p>
            <w:r>
              <w:t>Power</w:t>
            </w:r>
          </w:p>
        </w:tc>
      </w:tr>
      <w:tr>
        <w:tc>
          <w:tcPr>
            <w:tcW w:type="dxa" w:w="5040"/>
          </w:tcPr>
          <w:p>
            <w:r>
              <w:t>abs()</w:t>
            </w:r>
          </w:p>
        </w:tc>
        <w:tc>
          <w:tcPr>
            <w:tcW w:type="dxa" w:w="5040"/>
          </w:tcPr>
          <w:p>
            <w:r>
              <w:t>Absolute value</w:t>
            </w:r>
          </w:p>
        </w:tc>
      </w:tr>
      <w:tr>
        <w:tc>
          <w:tcPr>
            <w:tcW w:type="dxa" w:w="5040"/>
          </w:tcPr>
          <w:p>
            <w:r>
              <w:t>max()</w:t>
            </w:r>
          </w:p>
        </w:tc>
        <w:tc>
          <w:tcPr>
            <w:tcW w:type="dxa" w:w="5040"/>
          </w:tcPr>
          <w:p>
            <w:r>
              <w:t>Maximum</w:t>
            </w:r>
          </w:p>
        </w:tc>
      </w:tr>
      <w:tr>
        <w:tc>
          <w:tcPr>
            <w:tcW w:type="dxa" w:w="5040"/>
          </w:tcPr>
          <w:p>
            <w:r>
              <w:t>min()</w:t>
            </w:r>
          </w:p>
        </w:tc>
        <w:tc>
          <w:tcPr>
            <w:tcW w:type="dxa" w:w="5040"/>
          </w:tcPr>
          <w:p>
            <w:r>
              <w:t>Minimum</w:t>
            </w:r>
          </w:p>
        </w:tc>
      </w:tr>
      <w:tr>
        <w:tc>
          <w:tcPr>
            <w:tcW w:type="dxa" w:w="5040"/>
          </w:tcPr>
          <w:p>
            <w:r>
              <w:t>round()</w:t>
            </w:r>
          </w:p>
        </w:tc>
        <w:tc>
          <w:tcPr>
            <w:tcW w:type="dxa" w:w="5040"/>
          </w:tcPr>
          <w:p>
            <w:r>
              <w:t>Rounds value</w:t>
            </w:r>
          </w:p>
        </w:tc>
      </w:tr>
      <w:tr>
        <w:tc>
          <w:tcPr>
            <w:tcW w:type="dxa" w:w="5040"/>
          </w:tcPr>
          <w:p>
            <w:r>
              <w:t>ceil()</w:t>
            </w:r>
          </w:p>
        </w:tc>
        <w:tc>
          <w:tcPr>
            <w:tcW w:type="dxa" w:w="5040"/>
          </w:tcPr>
          <w:p>
            <w:r>
              <w:t>Ceiling value</w:t>
            </w:r>
          </w:p>
        </w:tc>
      </w:tr>
      <w:tr>
        <w:tc>
          <w:tcPr>
            <w:tcW w:type="dxa" w:w="5040"/>
          </w:tcPr>
          <w:p>
            <w:r>
              <w:t>floor()</w:t>
            </w:r>
          </w:p>
        </w:tc>
        <w:tc>
          <w:tcPr>
            <w:tcW w:type="dxa" w:w="5040"/>
          </w:tcPr>
          <w:p>
            <w:r>
              <w:t>Floor value</w:t>
            </w:r>
          </w:p>
        </w:tc>
      </w:tr>
      <w:tr>
        <w:tc>
          <w:tcPr>
            <w:tcW w:type="dxa" w:w="5040"/>
          </w:tcPr>
          <w:p>
            <w:r>
              <w:t>random()</w:t>
            </w:r>
          </w:p>
        </w:tc>
        <w:tc>
          <w:tcPr>
            <w:tcW w:type="dxa" w:w="5040"/>
          </w:tcPr>
          <w:p>
            <w:r>
              <w:t>Generates a random value</w:t>
            </w:r>
          </w:p>
        </w:tc>
      </w:tr>
    </w:tbl>
    <w:p>
      <w:pPr>
        <w:pStyle w:val="Heading2"/>
      </w:pPr>
      <w:r>
        <w:t>3.2 Arrays Class</w:t>
      </w:r>
    </w:p>
    <w:p>
      <w:r>
        <w:t>java.util.Arrays provides utility methods for manipulating arrays.</w:t>
      </w:r>
    </w:p>
    <w:p>
      <w:r>
        <w:rPr>
          <w:rFonts w:ascii="Consolas" w:hAnsi="Consolas"/>
          <w:sz w:val="18"/>
        </w:rPr>
        <w:t>import java.util.Arrays;</w:t>
        <w:br/>
        <w:br/>
        <w:t>int[] a = {40, 10, 30, 20};</w:t>
        <w:br/>
        <w:t>Arrays.sort(a);</w:t>
        <w:br/>
        <w:t>System.out.println(Arrays.toString(a));</w:t>
        <w:br/>
        <w:br/>
        <w:t>int result = Arrays.binarySearch(a, 30);</w:t>
        <w:br/>
        <w:t>System.out.println(result);</w:t>
      </w:r>
    </w:p>
    <w:p>
      <w:pPr>
        <w:pStyle w:val="ListBullet"/>
      </w:pPr>
      <w:r>
        <w:t>Arrays.sort()</w:t>
      </w:r>
    </w:p>
    <w:p>
      <w:pPr>
        <w:pStyle w:val="ListBullet"/>
      </w:pPr>
      <w:r>
        <w:t>Arrays.toString()</w:t>
      </w:r>
    </w:p>
    <w:p>
      <w:pPr>
        <w:pStyle w:val="ListBullet"/>
      </w:pPr>
      <w:r>
        <w:t>Arrays.equals()</w:t>
      </w:r>
    </w:p>
    <w:p>
      <w:pPr>
        <w:pStyle w:val="ListBullet"/>
      </w:pPr>
      <w:r>
        <w:t>Arrays.copyOf()</w:t>
      </w:r>
    </w:p>
    <w:p>
      <w:pPr>
        <w:pStyle w:val="ListBullet"/>
      </w:pPr>
      <w:r>
        <w:t>Arrays.fill()</w:t>
      </w:r>
    </w:p>
    <w:p>
      <w:pPr>
        <w:pStyle w:val="ListBullet"/>
      </w:pPr>
      <w:r>
        <w:t>Arrays.binarySearch()</w:t>
      </w:r>
    </w:p>
    <w:p>
      <w:pPr>
        <w:pStyle w:val="Heading2"/>
      </w:pPr>
      <w:r>
        <w:t>3.3 Collections Class</w:t>
      </w:r>
    </w:p>
    <w:p>
      <w:r>
        <w:rPr>
          <w:rFonts w:ascii="Consolas" w:hAnsi="Consolas"/>
          <w:sz w:val="18"/>
        </w:rPr>
        <w:t>import java.util.*;</w:t>
        <w:br/>
        <w:br/>
        <w:t>public class CollectionDemo {</w:t>
        <w:br/>
        <w:t xml:space="preserve">    public static void main(String[] args) {</w:t>
        <w:br/>
        <w:t xml:space="preserve">        ArrayList&lt;Integer&gt; list = new ArrayList&lt;&gt;();</w:t>
        <w:br/>
        <w:br/>
        <w:t xml:space="preserve">        list.add(40);</w:t>
        <w:br/>
        <w:t xml:space="preserve">        list.add(10);</w:t>
        <w:br/>
        <w:t xml:space="preserve">        list.add(30);</w:t>
        <w:br/>
        <w:t xml:space="preserve">        list.add(20);</w:t>
        <w:br/>
        <w:br/>
        <w:t xml:space="preserve">        Collections.sort(list);</w:t>
        <w:br/>
        <w:t xml:space="preserve">        System.out.println(list);</w:t>
        <w:br/>
        <w:t xml:space="preserve">    }</w:t>
        <w:br/>
        <w:t>}</w:t>
      </w:r>
    </w:p>
    <w:p>
      <w:pPr>
        <w:pStyle w:val="ListBullet"/>
      </w:pPr>
      <w:r>
        <w:t>Collections.sort()</w:t>
      </w:r>
    </w:p>
    <w:p>
      <w:pPr>
        <w:pStyle w:val="ListBullet"/>
      </w:pPr>
      <w:r>
        <w:t>Collections.reverse()</w:t>
      </w:r>
    </w:p>
    <w:p>
      <w:pPr>
        <w:pStyle w:val="ListBullet"/>
      </w:pPr>
      <w:r>
        <w:t>Collections.shuffle()</w:t>
      </w:r>
    </w:p>
    <w:p>
      <w:pPr>
        <w:pStyle w:val="ListBullet"/>
      </w:pPr>
      <w:r>
        <w:t>Collections.max()</w:t>
      </w:r>
    </w:p>
    <w:p>
      <w:pPr>
        <w:pStyle w:val="ListBullet"/>
      </w:pPr>
      <w:r>
        <w:t>Collections.min()</w:t>
      </w:r>
    </w:p>
    <w:p>
      <w:pPr>
        <w:pStyle w:val="Heading2"/>
      </w:pPr>
      <w:r>
        <w:t>3.4 Date Class</w:t>
      </w:r>
    </w:p>
    <w:p>
      <w:r>
        <w:rPr>
          <w:rFonts w:ascii="Consolas" w:hAnsi="Consolas"/>
          <w:sz w:val="18"/>
        </w:rPr>
        <w:t>import java.util.Date;</w:t>
        <w:br/>
        <w:br/>
        <w:t>public class DateDemo {</w:t>
        <w:br/>
        <w:t xml:space="preserve">    public static void main(String[] args) {</w:t>
        <w:br/>
        <w:t xml:space="preserve">        Date d = new Date();</w:t>
        <w:br/>
        <w:t xml:space="preserve">        System.out.println(d);</w:t>
        <w:br/>
        <w:t xml:space="preserve">    }</w:t>
        <w:br/>
        <w:t>}</w:t>
      </w:r>
    </w:p>
    <w:p>
      <w:r>
        <w:t>For modern Java applications, java.time classes such as LocalDate, LocalTime, and LocalDateTime are generally preferred.</w:t>
      </w:r>
    </w:p>
    <w:p>
      <w:r>
        <w:rPr>
          <w:rFonts w:ascii="Consolas" w:hAnsi="Consolas"/>
          <w:sz w:val="18"/>
        </w:rPr>
        <w:t>import java.time.LocalDate;</w:t>
        <w:br/>
        <w:br/>
        <w:t>public class DateDemo {</w:t>
        <w:br/>
        <w:t xml:space="preserve">    public static void main(String[] args) {</w:t>
        <w:br/>
        <w:t xml:space="preserve">        LocalDate date = LocalDate.now();</w:t>
        <w:br/>
        <w:t xml:space="preserve">        System.out.println(date);</w:t>
        <w:br/>
        <w:t xml:space="preserve">    }</w:t>
        <w:br/>
        <w:t>}</w:t>
      </w:r>
    </w:p>
    <w:p>
      <w:pPr>
        <w:pStyle w:val="Heading1"/>
      </w:pPr>
      <w:r>
        <w:t>4. String Handling</w:t>
      </w:r>
    </w:p>
    <w:p>
      <w:pPr>
        <w:pStyle w:val="Heading2"/>
      </w:pPr>
      <w:r>
        <w:t>4.1 String Class</w:t>
      </w:r>
    </w:p>
    <w:p>
      <w:r>
        <w:t>String represents a sequence of characters. String objects can be created using literals or the String constructor.</w:t>
      </w:r>
    </w:p>
    <w:p>
      <w:r>
        <w:rPr>
          <w:rFonts w:ascii="Consolas" w:hAnsi="Consolas"/>
          <w:sz w:val="18"/>
        </w:rPr>
        <w:t>String name = "Java";</w:t>
        <w:br/>
        <w:t>String s = new String("Hello");</w:t>
      </w:r>
    </w:p>
    <w:p>
      <w:pPr>
        <w:pStyle w:val="Heading2"/>
      </w:pPr>
      <w:r>
        <w:t>4.2 Important String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Method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length()</w:t>
            </w:r>
          </w:p>
        </w:tc>
        <w:tc>
          <w:tcPr>
            <w:tcW w:type="dxa" w:w="5040"/>
          </w:tcPr>
          <w:p>
            <w:r>
              <w:t>Returns number of characters</w:t>
            </w:r>
          </w:p>
        </w:tc>
      </w:tr>
      <w:tr>
        <w:tc>
          <w:tcPr>
            <w:tcW w:type="dxa" w:w="5040"/>
          </w:tcPr>
          <w:p>
            <w:r>
              <w:t>charAt()</w:t>
            </w:r>
          </w:p>
        </w:tc>
        <w:tc>
          <w:tcPr>
            <w:tcW w:type="dxa" w:w="5040"/>
          </w:tcPr>
          <w:p>
            <w:r>
              <w:t>Returns character at an index</w:t>
            </w:r>
          </w:p>
        </w:tc>
      </w:tr>
      <w:tr>
        <w:tc>
          <w:tcPr>
            <w:tcW w:type="dxa" w:w="5040"/>
          </w:tcPr>
          <w:p>
            <w:r>
              <w:t>toUpperCase()</w:t>
            </w:r>
          </w:p>
        </w:tc>
        <w:tc>
          <w:tcPr>
            <w:tcW w:type="dxa" w:w="5040"/>
          </w:tcPr>
          <w:p>
            <w:r>
              <w:t>Converts to uppercase</w:t>
            </w:r>
          </w:p>
        </w:tc>
      </w:tr>
      <w:tr>
        <w:tc>
          <w:tcPr>
            <w:tcW w:type="dxa" w:w="5040"/>
          </w:tcPr>
          <w:p>
            <w:r>
              <w:t>toLowerCase()</w:t>
            </w:r>
          </w:p>
        </w:tc>
        <w:tc>
          <w:tcPr>
            <w:tcW w:type="dxa" w:w="5040"/>
          </w:tcPr>
          <w:p>
            <w:r>
              <w:t>Converts to lowercase</w:t>
            </w:r>
          </w:p>
        </w:tc>
      </w:tr>
      <w:tr>
        <w:tc>
          <w:tcPr>
            <w:tcW w:type="dxa" w:w="5040"/>
          </w:tcPr>
          <w:p>
            <w:r>
              <w:t>substring()</w:t>
            </w:r>
          </w:p>
        </w:tc>
        <w:tc>
          <w:tcPr>
            <w:tcW w:type="dxa" w:w="5040"/>
          </w:tcPr>
          <w:p>
            <w:r>
              <w:t>Extracts a portion of a string</w:t>
            </w:r>
          </w:p>
        </w:tc>
      </w:tr>
      <w:tr>
        <w:tc>
          <w:tcPr>
            <w:tcW w:type="dxa" w:w="5040"/>
          </w:tcPr>
          <w:p>
            <w:r>
              <w:t>contains()</w:t>
            </w:r>
          </w:p>
        </w:tc>
        <w:tc>
          <w:tcPr>
            <w:tcW w:type="dxa" w:w="5040"/>
          </w:tcPr>
          <w:p>
            <w:r>
              <w:t>Checks whether a sequence exists</w:t>
            </w:r>
          </w:p>
        </w:tc>
      </w:tr>
      <w:tr>
        <w:tc>
          <w:tcPr>
            <w:tcW w:type="dxa" w:w="5040"/>
          </w:tcPr>
          <w:p>
            <w:r>
              <w:t>replace()</w:t>
            </w:r>
          </w:p>
        </w:tc>
        <w:tc>
          <w:tcPr>
            <w:tcW w:type="dxa" w:w="5040"/>
          </w:tcPr>
          <w:p>
            <w:r>
              <w:t>Replaces characters/sequences</w:t>
            </w:r>
          </w:p>
        </w:tc>
      </w:tr>
      <w:tr>
        <w:tc>
          <w:tcPr>
            <w:tcW w:type="dxa" w:w="5040"/>
          </w:tcPr>
          <w:p>
            <w:r>
              <w:t>equals()</w:t>
            </w:r>
          </w:p>
        </w:tc>
        <w:tc>
          <w:tcPr>
            <w:tcW w:type="dxa" w:w="5040"/>
          </w:tcPr>
          <w:p>
            <w:r>
              <w:t>Compares string contents</w:t>
            </w:r>
          </w:p>
        </w:tc>
      </w:tr>
      <w:tr>
        <w:tc>
          <w:tcPr>
            <w:tcW w:type="dxa" w:w="5040"/>
          </w:tcPr>
          <w:p>
            <w:r>
              <w:t>equalsIgnoreCase()</w:t>
            </w:r>
          </w:p>
        </w:tc>
        <w:tc>
          <w:tcPr>
            <w:tcW w:type="dxa" w:w="5040"/>
          </w:tcPr>
          <w:p>
            <w:r>
              <w:t>Compares ignoring case</w:t>
            </w:r>
          </w:p>
        </w:tc>
      </w:tr>
    </w:tbl>
    <w:p>
      <w:r>
        <w:rPr>
          <w:rFonts w:ascii="Consolas" w:hAnsi="Consolas"/>
          <w:sz w:val="18"/>
        </w:rPr>
        <w:t>String s = "Hello Java";</w:t>
        <w:br/>
        <w:br/>
        <w:t>System.out.println(s.length());</w:t>
        <w:br/>
        <w:t>System.out.println(s.charAt(1));</w:t>
        <w:br/>
        <w:t>System.out.println(s.toUpperCase());</w:t>
        <w:br/>
        <w:t>System.out.println(s.toLowerCase());</w:t>
        <w:br/>
        <w:t>System.out.println(s.substring(6));</w:t>
        <w:br/>
        <w:t>System.out.println(s.contains("Java"));</w:t>
        <w:br/>
        <w:t>System.out.println(s.replace("Java", "World"));</w:t>
      </w:r>
    </w:p>
    <w:p>
      <w:pPr>
        <w:pStyle w:val="Heading2"/>
      </w:pPr>
      <w:r>
        <w:t>4.3 String Immutability</w:t>
      </w:r>
    </w:p>
    <w:p>
      <w:r>
        <w:t>String is immutable. Once a String object is created, its contents cannot be changed. Operations that appear to modify a String actually create a new String object.</w:t>
      </w:r>
    </w:p>
    <w:p>
      <w:r>
        <w:rPr>
          <w:rFonts w:ascii="Consolas" w:hAnsi="Consolas"/>
          <w:sz w:val="18"/>
        </w:rPr>
        <w:t>String s = "Hello";</w:t>
        <w:br/>
        <w:br/>
        <w:t>s.concat(" Java");</w:t>
        <w:br/>
        <w:br/>
        <w:t>System.out.println(s);     // Hello</w:t>
        <w:br/>
        <w:br/>
        <w:t>s = s.concat(" Java");</w:t>
        <w:br/>
        <w:br/>
        <w:t>System.out.println(s);     // Hello Java</w:t>
      </w:r>
    </w:p>
    <w:p>
      <w:pPr>
        <w:pStyle w:val="Heading2"/>
      </w:pPr>
      <w:r>
        <w:t>4.4 StringBuffer</w:t>
      </w:r>
    </w:p>
    <w:p>
      <w:r>
        <w:t>StringBuffer is a mutable sequence of characters and its methods are synchronized.</w:t>
      </w:r>
    </w:p>
    <w:p>
      <w:r>
        <w:rPr>
          <w:rFonts w:ascii="Consolas" w:hAnsi="Consolas"/>
          <w:sz w:val="18"/>
        </w:rPr>
        <w:t>StringBuffer sb = new StringBuffer("Hello");</w:t>
        <w:br/>
        <w:br/>
        <w:t>sb.append(" Java");</w:t>
        <w:br/>
        <w:t>System.out.println(sb);</w:t>
        <w:br/>
        <w:br/>
        <w:t>sb.reverse();</w:t>
        <w:br/>
        <w:t>System.out.println(sb);</w:t>
      </w:r>
    </w:p>
    <w:p>
      <w:pPr>
        <w:pStyle w:val="Heading2"/>
      </w:pPr>
      <w:r>
        <w:t>4.5 StringBuilder</w:t>
      </w:r>
    </w:p>
    <w:p>
      <w:r>
        <w:t>StringBuilder is a mutable sequence of characters. It is generally faster than StringBuffer when thread safety is not required.</w:t>
      </w:r>
    </w:p>
    <w:p>
      <w:r>
        <w:rPr>
          <w:rFonts w:ascii="Consolas" w:hAnsi="Consolas"/>
          <w:sz w:val="18"/>
        </w:rPr>
        <w:t>StringBuilder sb = new StringBuilder("Hello");</w:t>
        <w:br/>
        <w:br/>
        <w:t>sb.append(" Java");</w:t>
        <w:br/>
        <w:t>System.out.println(sb);</w:t>
      </w:r>
    </w:p>
    <w:p>
      <w:pPr>
        <w:pStyle w:val="Heading2"/>
      </w:pPr>
      <w:r>
        <w:t>4.6 String vs StringBuffer vs StringBuilder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Feature</w:t>
            </w:r>
          </w:p>
        </w:tc>
        <w:tc>
          <w:tcPr>
            <w:tcW w:type="dxa" w:w="2520"/>
          </w:tcPr>
          <w:p>
            <w:r>
              <w:t>String</w:t>
            </w:r>
          </w:p>
        </w:tc>
        <w:tc>
          <w:tcPr>
            <w:tcW w:type="dxa" w:w="2520"/>
          </w:tcPr>
          <w:p>
            <w:r>
              <w:t>StringBuffer</w:t>
            </w:r>
          </w:p>
        </w:tc>
        <w:tc>
          <w:tcPr>
            <w:tcW w:type="dxa" w:w="2520"/>
          </w:tcPr>
          <w:p>
            <w:r>
              <w:t>StringBuilder</w:t>
            </w:r>
          </w:p>
        </w:tc>
      </w:tr>
      <w:tr>
        <w:tc>
          <w:tcPr>
            <w:tcW w:type="dxa" w:w="2520"/>
          </w:tcPr>
          <w:p>
            <w:r>
              <w:t>Mutable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  <w:tr>
        <w:tc>
          <w:tcPr>
            <w:tcW w:type="dxa" w:w="2520"/>
          </w:tcPr>
          <w:p>
            <w:r>
              <w:t>Thread-safe</w:t>
            </w:r>
          </w:p>
        </w:tc>
        <w:tc>
          <w:tcPr>
            <w:tcW w:type="dxa" w:w="2520"/>
          </w:tcPr>
          <w:p>
            <w:r>
              <w:t>Immutable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No</w:t>
            </w:r>
          </w:p>
        </w:tc>
      </w:tr>
      <w:tr>
        <w:tc>
          <w:tcPr>
            <w:tcW w:type="dxa" w:w="2520"/>
          </w:tcPr>
          <w:p>
            <w:r>
              <w:t>Repeated modification</w:t>
            </w:r>
          </w:p>
        </w:tc>
        <w:tc>
          <w:tcPr>
            <w:tcW w:type="dxa" w:w="2520"/>
          </w:tcPr>
          <w:p>
            <w:r>
              <w:t>Less suitable</w:t>
            </w:r>
          </w:p>
        </w:tc>
        <w:tc>
          <w:tcPr>
            <w:tcW w:type="dxa" w:w="2520"/>
          </w:tcPr>
          <w:p>
            <w:r>
              <w:t>Suitable</w:t>
            </w:r>
          </w:p>
        </w:tc>
        <w:tc>
          <w:tcPr>
            <w:tcW w:type="dxa" w:w="2520"/>
          </w:tcPr>
          <w:p>
            <w:r>
              <w:t>Generally preferred</w:t>
            </w:r>
          </w:p>
        </w:tc>
      </w:tr>
      <w:tr>
        <w:tc>
          <w:tcPr>
            <w:tcW w:type="dxa" w:w="2520"/>
          </w:tcPr>
          <w:p>
            <w:r>
              <w:t>Typical use</w:t>
            </w:r>
          </w:p>
        </w:tc>
        <w:tc>
          <w:tcPr>
            <w:tcW w:type="dxa" w:w="2520"/>
          </w:tcPr>
          <w:p>
            <w:r>
              <w:t>Fixed text</w:t>
            </w:r>
          </w:p>
        </w:tc>
        <w:tc>
          <w:tcPr>
            <w:tcW w:type="dxa" w:w="2520"/>
          </w:tcPr>
          <w:p>
            <w:r>
              <w:t>Multithreaded modification</w:t>
            </w:r>
          </w:p>
        </w:tc>
        <w:tc>
          <w:tcPr>
            <w:tcW w:type="dxa" w:w="2520"/>
          </w:tcPr>
          <w:p>
            <w:r>
              <w:t>Single-threaded modification</w:t>
            </w:r>
          </w:p>
        </w:tc>
      </w:tr>
    </w:tbl>
    <w:p>
      <w:pPr>
        <w:pStyle w:val="Heading1"/>
      </w:pPr>
      <w:r>
        <w:t>Important Exam Points</w:t>
      </w:r>
    </w:p>
    <w:p>
      <w:pPr>
        <w:pStyle w:val="ListNumber"/>
      </w:pPr>
      <w:r>
        <w:t>A thread is a lightweight unit of execution.</w:t>
      </w:r>
    </w:p>
    <w:p>
      <w:pPr>
        <w:pStyle w:val="ListNumber"/>
      </w:pPr>
      <w:r>
        <w:t>start() starts a new thread.</w:t>
      </w:r>
    </w:p>
    <w:p>
      <w:pPr>
        <w:pStyle w:val="ListNumber"/>
      </w:pPr>
      <w:r>
        <w:t>run() contains the thread's task.</w:t>
      </w:r>
    </w:p>
    <w:p>
      <w:pPr>
        <w:pStyle w:val="ListNumber"/>
      </w:pPr>
      <w:r>
        <w:t>synchronized helps prevent race conditions.</w:t>
      </w:r>
    </w:p>
    <w:p>
      <w:pPr>
        <w:pStyle w:val="ListNumber"/>
      </w:pPr>
      <w:r>
        <w:t>sleep() causes timed waiting.</w:t>
      </w:r>
    </w:p>
    <w:p>
      <w:pPr>
        <w:pStyle w:val="ListNumber"/>
      </w:pPr>
      <w:r>
        <w:t>InputStream and OutputStream work with bytes.</w:t>
      </w:r>
    </w:p>
    <w:p>
      <w:pPr>
        <w:pStyle w:val="ListNumber"/>
      </w:pPr>
      <w:r>
        <w:t>Reader and Writer work with characters.</w:t>
      </w:r>
    </w:p>
    <w:p>
      <w:pPr>
        <w:pStyle w:val="ListNumber"/>
      </w:pPr>
      <w:r>
        <w:t>Serialization converts an object's state into a byte stream.</w:t>
      </w:r>
    </w:p>
    <w:p>
      <w:pPr>
        <w:pStyle w:val="ListNumber"/>
      </w:pPr>
      <w:r>
        <w:t>Math provides mathematical operations.</w:t>
      </w:r>
    </w:p>
    <w:p>
      <w:pPr>
        <w:pStyle w:val="ListNumber"/>
      </w:pPr>
      <w:r>
        <w:t>Arrays provides utility methods for arrays.</w:t>
      </w:r>
    </w:p>
    <w:p>
      <w:pPr>
        <w:pStyle w:val="ListNumber"/>
      </w:pPr>
      <w:r>
        <w:t>Collections provides utility methods for collection objects.</w:t>
      </w:r>
    </w:p>
    <w:p>
      <w:pPr>
        <w:pStyle w:val="ListNumber"/>
      </w:pPr>
      <w:r>
        <w:t>String is immutable.</w:t>
      </w:r>
    </w:p>
    <w:p>
      <w:pPr>
        <w:pStyle w:val="ListNumber"/>
      </w:pPr>
      <w:r>
        <w:t>StringBuffer is mutable and synchronized.</w:t>
      </w:r>
    </w:p>
    <w:p>
      <w:pPr>
        <w:pStyle w:val="ListNumber"/>
      </w:pPr>
      <w:r>
        <w:t>StringBuilder is mutable and generally preferred for single-threaded string modifications.</w:t>
      </w:r>
    </w:p>
    <w:p>
      <w:pPr>
        <w:pStyle w:val="Heading1"/>
      </w:pPr>
      <w:r>
        <w:t>Quick Classroom Flow</w:t>
      </w:r>
    </w:p>
    <w:p>
      <w:r>
        <w:rPr>
          <w:rFonts w:ascii="Consolas" w:hAnsi="Consolas"/>
          <w:sz w:val="18"/>
        </w:rPr>
        <w:t>Multithreading</w:t>
        <w:br/>
        <w:t xml:space="preserve">    ↓</w:t>
        <w:br/>
        <w:t>Thread Creation</w:t>
        <w:br/>
        <w:t xml:space="preserve">    ↓</w:t>
        <w:br/>
        <w:t>Thread Lifecycle</w:t>
        <w:br/>
        <w:t xml:space="preserve">    ↓</w:t>
        <w:br/>
        <w:t>Synchronization</w:t>
        <w:br/>
        <w:t xml:space="preserve">    ↓</w:t>
        <w:br/>
        <w:t>Concurrency Control</w:t>
        <w:br/>
        <w:t xml:space="preserve">    ↓</w:t>
        <w:br/>
        <w:t>I/O</w:t>
        <w:br/>
        <w:t xml:space="preserve">    ↓</w:t>
        <w:br/>
        <w:t>Streams</w:t>
        <w:br/>
        <w:t xml:space="preserve">    ↓</w:t>
        <w:br/>
        <w:t>Readers/Writers</w:t>
        <w:br/>
        <w:t xml:space="preserve">    ↓</w:t>
        <w:br/>
        <w:t>File Operations</w:t>
        <w:br/>
        <w:t xml:space="preserve">    ↓</w:t>
        <w:br/>
        <w:t>Serialization</w:t>
        <w:br/>
        <w:t xml:space="preserve">    ↓</w:t>
        <w:br/>
        <w:t>Utility Classes</w:t>
        <w:br/>
        <w:t xml:space="preserve">    ↓</w:t>
        <w:br/>
        <w:t>Math → Arrays → Collections → Date</w:t>
        <w:br/>
        <w:t xml:space="preserve">    ↓</w:t>
        <w:br/>
        <w:t>String Handling</w:t>
        <w:br/>
        <w:t xml:space="preserve">    ↓</w:t>
        <w:br/>
        <w:t>String → StringBuffer → StringBuilder</w:t>
        <w:br/>
        <w:t xml:space="preserve">    ↓</w:t>
        <w:br/>
        <w:t>Immutability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