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NETWORKING &amp; DISTRIBUTED COMPUTING</w:t>
      </w:r>
    </w:p>
    <w:p>
      <w:pPr>
        <w:jc w:val="center"/>
      </w:pPr>
      <w:r>
        <w:rPr>
          <w:i/>
          <w:sz w:val="22"/>
        </w:rPr>
        <w:t>InetAddress • URL • TCP Sockets • UDP Sockets • JavaBeans • RMI</w:t>
      </w:r>
    </w:p>
    <w:p>
      <w:pPr>
        <w:pStyle w:val="Heading1"/>
      </w:pPr>
      <w:r>
        <w:t>1. Java Networking</w:t>
      </w:r>
    </w:p>
    <w:p>
      <w:r>
        <w:t>Java provides the java.net package for communication between computers over a network. Important topics include InetAddress, URL, TCP sockets, and UDP sockets.</w:t>
      </w:r>
    </w:p>
    <w:p>
      <w:pPr>
        <w:pStyle w:val="ListBullet"/>
      </w:pPr>
      <w:r>
        <w:t>InetAddress – represents a host name and IP address.</w:t>
      </w:r>
    </w:p>
    <w:p>
      <w:pPr>
        <w:pStyle w:val="ListBullet"/>
      </w:pPr>
      <w:r>
        <w:t>URL – represents the address of a network resource.</w:t>
      </w:r>
    </w:p>
    <w:p>
      <w:pPr>
        <w:pStyle w:val="ListBullet"/>
      </w:pPr>
      <w:r>
        <w:t>TCP sockets – connection-oriented, reliable communication.</w:t>
      </w:r>
    </w:p>
    <w:p>
      <w:pPr>
        <w:pStyle w:val="ListBullet"/>
      </w:pPr>
      <w:r>
        <w:t>UDP sockets – connectionless, fast communication.</w:t>
      </w:r>
    </w:p>
    <w:p>
      <w:pPr>
        <w:pStyle w:val="Heading1"/>
      </w:pPr>
      <w:r>
        <w:t>2. InetAddress Class</w:t>
      </w:r>
    </w:p>
    <w:p>
      <w:r>
        <w:t>InetAddress is used to represent an IP address and hostname. It belongs to the java.net package.</w:t>
      </w:r>
    </w:p>
    <w:p>
      <w:pPr>
        <w:ind w:left="360"/>
      </w:pPr>
      <w:r>
        <w:rPr>
          <w:rFonts w:ascii="Courier New" w:hAnsi="Courier New"/>
          <w:sz w:val="17"/>
        </w:rPr>
        <w:t>import java.net.InetAddress;</w:t>
      </w:r>
    </w:p>
    <w:p>
      <w:r>
        <w:t>Important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getLocalHost()</w:t>
            </w:r>
          </w:p>
        </w:tc>
        <w:tc>
          <w:tcPr>
            <w:tcW w:type="dxa" w:w="5112"/>
          </w:tcPr>
          <w:p>
            <w:r>
              <w:t>Gets the local machine's hostname/IP.</w:t>
            </w:r>
          </w:p>
        </w:tc>
      </w:tr>
      <w:tr>
        <w:tc>
          <w:tcPr>
            <w:tcW w:type="dxa" w:w="5112"/>
          </w:tcPr>
          <w:p>
            <w:r>
              <w:t>getByName()</w:t>
            </w:r>
          </w:p>
        </w:tc>
        <w:tc>
          <w:tcPr>
            <w:tcW w:type="dxa" w:w="5112"/>
          </w:tcPr>
          <w:p>
            <w:r>
              <w:t>Gets the IP address for a hostname.</w:t>
            </w:r>
          </w:p>
        </w:tc>
      </w:tr>
      <w:tr>
        <w:tc>
          <w:tcPr>
            <w:tcW w:type="dxa" w:w="5112"/>
          </w:tcPr>
          <w:p>
            <w:r>
              <w:t>getAllByName()</w:t>
            </w:r>
          </w:p>
        </w:tc>
        <w:tc>
          <w:tcPr>
            <w:tcW w:type="dxa" w:w="5112"/>
          </w:tcPr>
          <w:p>
            <w:r>
              <w:t>Gets all IP addresses for a hostname.</w:t>
            </w:r>
          </w:p>
        </w:tc>
      </w:tr>
      <w:tr>
        <w:tc>
          <w:tcPr>
            <w:tcW w:type="dxa" w:w="5112"/>
          </w:tcPr>
          <w:p>
            <w:r>
              <w:t>getHostName()</w:t>
            </w:r>
          </w:p>
        </w:tc>
        <w:tc>
          <w:tcPr>
            <w:tcW w:type="dxa" w:w="5112"/>
          </w:tcPr>
          <w:p>
            <w:r>
              <w:t>Returns the hostname.</w:t>
            </w:r>
          </w:p>
        </w:tc>
      </w:tr>
      <w:tr>
        <w:tc>
          <w:tcPr>
            <w:tcW w:type="dxa" w:w="5112"/>
          </w:tcPr>
          <w:p>
            <w:r>
              <w:t>getHostAddress()</w:t>
            </w:r>
          </w:p>
        </w:tc>
        <w:tc>
          <w:tcPr>
            <w:tcW w:type="dxa" w:w="5112"/>
          </w:tcPr>
          <w:p>
            <w:r>
              <w:t>Returns the IP address.</w:t>
            </w:r>
          </w:p>
        </w:tc>
      </w:tr>
    </w:tbl>
    <w:p>
      <w:pPr>
        <w:pStyle w:val="Heading1"/>
      </w:pPr>
      <w:r>
        <w:t>Example: InetAddress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br/>
        <w:t>public class InetDemo {</w:t>
        <w:br/>
        <w:t xml:space="preserve">    public static void main(String[] args) throws Exception {</w:t>
        <w:br/>
        <w:t xml:space="preserve">        InetAddress local = InetAddress.getLocalHost();</w:t>
        <w:br/>
        <w:br/>
        <w:t xml:space="preserve">        System.out.println("Host Name: " + local.getHostName());</w:t>
        <w:br/>
        <w:t xml:space="preserve">        System.out.println("IP Address: " + local.getHostAddress());</w:t>
        <w:br/>
        <w:br/>
        <w:t xml:space="preserve">        InetAddress google =</w:t>
        <w:br/>
        <w:t xml:space="preserve">            InetAddress.getByName("www.google.com");</w:t>
        <w:br/>
        <w:br/>
        <w:t xml:space="preserve">        System.out.println("Google Host: " + google.getHostName());</w:t>
        <w:br/>
        <w:t xml:space="preserve">        System.out.println("Google IP: " + google.getHostAddress());</w:t>
        <w:br/>
        <w:t xml:space="preserve">    }</w:t>
        <w:br/>
        <w:t>}</w:t>
      </w:r>
    </w:p>
    <w:p>
      <w:pPr>
        <w:pStyle w:val="Heading1"/>
      </w:pPr>
      <w:r>
        <w:t>3. URL Class</w:t>
      </w:r>
    </w:p>
    <w:p>
      <w:r>
        <w:t>URL stands for Uniform Resource Locator. It represents the address of a resource available on a network.</w:t>
      </w:r>
    </w:p>
    <w:p>
      <w:pPr>
        <w:ind w:left="360"/>
      </w:pPr>
      <w:r>
        <w:rPr>
          <w:rFonts w:ascii="Courier New" w:hAnsi="Courier New"/>
          <w:sz w:val="17"/>
        </w:rPr>
        <w:t>https://www.example.com/index.html</w:t>
      </w:r>
    </w:p>
    <w:p>
      <w:r>
        <w:t>Typical URL components:</w:t>
      </w:r>
    </w:p>
    <w:p>
      <w:pPr>
        <w:ind w:left="360"/>
      </w:pPr>
      <w:r>
        <w:rPr>
          <w:rFonts w:ascii="Courier New" w:hAnsi="Courier New"/>
          <w:sz w:val="17"/>
        </w:rPr>
        <w:t>https://www.example.com:443/index.html</w:t>
        <w:br/>
        <w:t xml:space="preserve">  │          │          │      │</w:t>
        <w:br/>
        <w:t>protocol   host        port   file</w:t>
      </w:r>
    </w:p>
    <w:p>
      <w:r>
        <w:t>Important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getProtocol()</w:t>
            </w:r>
          </w:p>
        </w:tc>
        <w:tc>
          <w:tcPr>
            <w:tcW w:type="dxa" w:w="5112"/>
          </w:tcPr>
          <w:p>
            <w:r>
              <w:t>Returns the protocol.</w:t>
            </w:r>
          </w:p>
        </w:tc>
      </w:tr>
      <w:tr>
        <w:tc>
          <w:tcPr>
            <w:tcW w:type="dxa" w:w="5112"/>
          </w:tcPr>
          <w:p>
            <w:r>
              <w:t>getHost()</w:t>
            </w:r>
          </w:p>
        </w:tc>
        <w:tc>
          <w:tcPr>
            <w:tcW w:type="dxa" w:w="5112"/>
          </w:tcPr>
          <w:p>
            <w:r>
              <w:t>Returns the hostname.</w:t>
            </w:r>
          </w:p>
        </w:tc>
      </w:tr>
      <w:tr>
        <w:tc>
          <w:tcPr>
            <w:tcW w:type="dxa" w:w="5112"/>
          </w:tcPr>
          <w:p>
            <w:r>
              <w:t>getPort()</w:t>
            </w:r>
          </w:p>
        </w:tc>
        <w:tc>
          <w:tcPr>
            <w:tcW w:type="dxa" w:w="5112"/>
          </w:tcPr>
          <w:p>
            <w:r>
              <w:t>Returns the port number.</w:t>
            </w:r>
          </w:p>
        </w:tc>
      </w:tr>
      <w:tr>
        <w:tc>
          <w:tcPr>
            <w:tcW w:type="dxa" w:w="5112"/>
          </w:tcPr>
          <w:p>
            <w:r>
              <w:t>getPath()</w:t>
            </w:r>
          </w:p>
        </w:tc>
        <w:tc>
          <w:tcPr>
            <w:tcW w:type="dxa" w:w="5112"/>
          </w:tcPr>
          <w:p>
            <w:r>
              <w:t>Returns the path.</w:t>
            </w:r>
          </w:p>
        </w:tc>
      </w:tr>
      <w:tr>
        <w:tc>
          <w:tcPr>
            <w:tcW w:type="dxa" w:w="5112"/>
          </w:tcPr>
          <w:p>
            <w:r>
              <w:t>getFile()</w:t>
            </w:r>
          </w:p>
        </w:tc>
        <w:tc>
          <w:tcPr>
            <w:tcW w:type="dxa" w:w="5112"/>
          </w:tcPr>
          <w:p>
            <w:r>
              <w:t>Returns file information.</w:t>
            </w:r>
          </w:p>
        </w:tc>
      </w:tr>
      <w:tr>
        <w:tc>
          <w:tcPr>
            <w:tcW w:type="dxa" w:w="5112"/>
          </w:tcPr>
          <w:p>
            <w:r>
              <w:t>openStream()</w:t>
            </w:r>
          </w:p>
        </w:tc>
        <w:tc>
          <w:tcPr>
            <w:tcW w:type="dxa" w:w="5112"/>
          </w:tcPr>
          <w:p>
            <w:r>
              <w:t>Opens a connection and returns an input stream.</w:t>
            </w:r>
          </w:p>
        </w:tc>
      </w:tr>
    </w:tbl>
    <w:p>
      <w:pPr>
        <w:pStyle w:val="Heading1"/>
      </w:pPr>
      <w:r>
        <w:t>Example: URL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br/>
        <w:t>public class URLDemo {</w:t>
        <w:br/>
        <w:t xml:space="preserve">    public static void main(String[] args) throws Exception {</w:t>
        <w:br/>
        <w:t xml:space="preserve">        URL url = new URL("https://www.example.com/index.html");</w:t>
        <w:br/>
        <w:br/>
        <w:t xml:space="preserve">        System.out.println("Protocol: " + url.getProtocol());</w:t>
        <w:br/>
        <w:t xml:space="preserve">        System.out.println("Host: " + url.getHost());</w:t>
        <w:br/>
        <w:t xml:space="preserve">        System.out.println("Port: " + url.getPort());</w:t>
        <w:br/>
        <w:t xml:space="preserve">        System.out.println("Path: " + url.getPath());</w:t>
        <w:br/>
        <w:t xml:space="preserve">        System.out.println("File: " + url.getFile());</w:t>
        <w:br/>
        <w:t xml:space="preserve">    }</w:t>
        <w:br/>
        <w:t>}</w:t>
      </w:r>
    </w:p>
    <w:p>
      <w:pPr>
        <w:pStyle w:val="Heading1"/>
      </w:pPr>
      <w:r>
        <w:t>4. TCP Sockets</w:t>
      </w:r>
    </w:p>
    <w:p>
      <w:r>
        <w:t>TCP (Transmission Control Protocol) provides connection-oriented and reliable communication. Java commonly uses ServerSocket on the server side and Socket on the client side.</w:t>
      </w:r>
    </w:p>
    <w:p>
      <w:pPr>
        <w:pStyle w:val="ListBullet"/>
      </w:pPr>
      <w:r>
        <w:t>Connection-oriented</w:t>
      </w:r>
    </w:p>
    <w:p>
      <w:pPr>
        <w:pStyle w:val="ListBullet"/>
      </w:pPr>
      <w:r>
        <w:t>Reliable data transmission</w:t>
      </w:r>
    </w:p>
    <w:p>
      <w:pPr>
        <w:pStyle w:val="ListBullet"/>
      </w:pPr>
      <w:r>
        <w:t>Ordered delivery</w:t>
      </w:r>
    </w:p>
    <w:p>
      <w:pPr>
        <w:pStyle w:val="ListBullet"/>
      </w:pPr>
      <w:r>
        <w:t>Error checking and retransmission</w:t>
      </w:r>
    </w:p>
    <w:p>
      <w:pPr>
        <w:ind w:left="360"/>
      </w:pPr>
      <w:r>
        <w:rPr>
          <w:rFonts w:ascii="Courier New" w:hAnsi="Courier New"/>
          <w:sz w:val="17"/>
        </w:rPr>
        <w:t>TCP:</w:t>
        <w:br/>
        <w:t>Server → ServerSocket</w:t>
        <w:br/>
        <w:t>Client → Socket</w:t>
      </w:r>
    </w:p>
    <w:p>
      <w:pPr>
        <w:pStyle w:val="Heading1"/>
      </w:pPr>
      <w:r>
        <w:t>TCP Server Example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t>import java.io.*;</w:t>
        <w:br/>
        <w:br/>
        <w:t>public class TCPServer {</w:t>
        <w:br/>
        <w:t xml:space="preserve">    public static void main(String[] args) throws Exception {</w:t>
        <w:br/>
        <w:t xml:space="preserve">        ServerSocket serverSocket = new ServerSocket(5000);</w:t>
        <w:br/>
        <w:br/>
        <w:t xml:space="preserve">        System.out.println("Server waiting...");</w:t>
        <w:br/>
        <w:br/>
        <w:t xml:space="preserve">        Socket socket = serverSocket.accept();</w:t>
        <w:br/>
        <w:br/>
        <w:t xml:space="preserve">        BufferedReader in =</w:t>
        <w:br/>
        <w:t xml:space="preserve">            new BufferedReader(</w:t>
        <w:br/>
        <w:t xml:space="preserve">                new InputStreamReader(socket.getInputStream()));</w:t>
        <w:br/>
        <w:br/>
        <w:t xml:space="preserve">        String message = in.readLine();</w:t>
        <w:br/>
        <w:br/>
        <w:t xml:space="preserve">        System.out.println("Client: " + message);</w:t>
        <w:br/>
        <w:br/>
        <w:t xml:space="preserve">        socket.close();</w:t>
        <w:br/>
        <w:t xml:space="preserve">        serverSocket.close();</w:t>
        <w:br/>
        <w:t xml:space="preserve">    }</w:t>
        <w:br/>
        <w:t>}</w:t>
      </w:r>
    </w:p>
    <w:p>
      <w:pPr>
        <w:pStyle w:val="Heading1"/>
      </w:pPr>
      <w:r>
        <w:t>TCP Client Example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t>import java.io.*;</w:t>
        <w:br/>
        <w:br/>
        <w:t>public class TCPClient {</w:t>
        <w:br/>
        <w:t xml:space="preserve">    public static void main(String[] args) throws Exception {</w:t>
        <w:br/>
        <w:t xml:space="preserve">        Socket socket = new Socket("localhost", 5000);</w:t>
        <w:br/>
        <w:br/>
        <w:t xml:space="preserve">        PrintWriter out =</w:t>
        <w:br/>
        <w:t xml:space="preserve">            new PrintWriter(socket.getOutputStream(), true);</w:t>
        <w:br/>
        <w:br/>
        <w:t xml:space="preserve">        out.println("Hello Server");</w:t>
        <w:br/>
        <w:br/>
        <w:t xml:space="preserve">        socket.close();</w:t>
        <w:br/>
        <w:t xml:space="preserve">    }</w:t>
        <w:br/>
        <w:t>}</w:t>
      </w:r>
    </w:p>
    <w:p>
      <w:pPr>
        <w:pStyle w:val="Heading1"/>
      </w:pPr>
      <w:r>
        <w:t>TCP Execution Flow</w:t>
      </w:r>
    </w:p>
    <w:p>
      <w:pPr>
        <w:ind w:left="360"/>
      </w:pPr>
      <w:r>
        <w:rPr>
          <w:rFonts w:ascii="Courier New" w:hAnsi="Courier New"/>
          <w:sz w:val="17"/>
        </w:rPr>
        <w:t>SERVER                         CLIENT</w:t>
        <w:br/>
        <w:br/>
        <w:t>ServerSocket(5000)</w:t>
        <w:br/>
        <w:t xml:space="preserve">       |</w:t>
        <w:br/>
        <w:t xml:space="preserve">       |                       Socket("localhost",5000)</w:t>
        <w:br/>
        <w:t xml:space="preserve">       | &lt;-------------------------- connection</w:t>
        <w:br/>
        <w:t>accept()</w:t>
        <w:br/>
        <w:t xml:space="preserve">       |</w:t>
        <w:br/>
        <w:t>InputStream &lt;------------------- OutputStream</w:t>
        <w:br/>
        <w:t xml:space="preserve">       |</w:t>
        <w:br/>
        <w:t>Read message</w:t>
      </w:r>
    </w:p>
    <w:p>
      <w:pPr>
        <w:pStyle w:val="Heading1"/>
      </w:pPr>
      <w:r>
        <w:t>5. UDP Sockets</w:t>
      </w:r>
    </w:p>
    <w:p>
      <w:r>
        <w:t>UDP (User Datagram Protocol) is connectionless. It is generally faster than TCP, but delivery and ordering are not guaranteed.</w:t>
      </w:r>
    </w:p>
    <w:p>
      <w:pPr>
        <w:pStyle w:val="ListBullet"/>
      </w:pPr>
      <w:r>
        <w:t>No connection establishment</w:t>
      </w:r>
    </w:p>
    <w:p>
      <w:pPr>
        <w:pStyle w:val="ListBullet"/>
      </w:pPr>
      <w:r>
        <w:t>Fast communication</w:t>
      </w:r>
    </w:p>
    <w:p>
      <w:pPr>
        <w:pStyle w:val="ListBullet"/>
      </w:pPr>
      <w:r>
        <w:t>No guarantee of delivery</w:t>
      </w:r>
    </w:p>
    <w:p>
      <w:pPr>
        <w:pStyle w:val="ListBullet"/>
      </w:pPr>
      <w:r>
        <w:t>No guarantee of ordering</w:t>
      </w:r>
    </w:p>
    <w:p>
      <w:pPr>
        <w:pStyle w:val="ListBullet"/>
      </w:pPr>
      <w:r>
        <w:t>Commonly used for real-time communication, streaming, and DNS</w:t>
      </w:r>
    </w:p>
    <w:p>
      <w:pPr>
        <w:ind w:left="360"/>
      </w:pPr>
      <w:r>
        <w:rPr>
          <w:rFonts w:ascii="Courier New" w:hAnsi="Courier New"/>
          <w:sz w:val="17"/>
        </w:rPr>
        <w:t>Java classes:</w:t>
        <w:br/>
        <w:t>DatagramSocket</w:t>
        <w:br/>
        <w:t>DatagramPacket</w:t>
      </w:r>
    </w:p>
    <w:p>
      <w:pPr>
        <w:pStyle w:val="Heading1"/>
      </w:pPr>
      <w:r>
        <w:t>UDP Server Example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br/>
        <w:t>public class UDPServer {</w:t>
        <w:br/>
        <w:t xml:space="preserve">    public static void main(String[] args) throws Exception {</w:t>
        <w:br/>
        <w:t xml:space="preserve">        DatagramSocket socket = new DatagramSocket(5000);</w:t>
        <w:br/>
        <w:br/>
        <w:t xml:space="preserve">        byte[] buffer = new byte[1024];</w:t>
        <w:br/>
        <w:br/>
        <w:t xml:space="preserve">        DatagramPacket packet =</w:t>
        <w:br/>
        <w:t xml:space="preserve">            new DatagramPacket(buffer, buffer.length);</w:t>
        <w:br/>
        <w:br/>
        <w:t xml:space="preserve">        socket.receive(packet);</w:t>
        <w:br/>
        <w:br/>
        <w:t xml:space="preserve">        String message =</w:t>
        <w:br/>
        <w:t xml:space="preserve">            new String(packet.getData(), 0, packet.getLength());</w:t>
        <w:br/>
        <w:br/>
        <w:t xml:space="preserve">        System.out.println("Client: " + message);</w:t>
        <w:br/>
        <w:br/>
        <w:t xml:space="preserve">        socket.close();</w:t>
        <w:br/>
        <w:t xml:space="preserve">    }</w:t>
        <w:br/>
        <w:t>}</w:t>
      </w:r>
    </w:p>
    <w:p>
      <w:pPr>
        <w:pStyle w:val="Heading1"/>
      </w:pPr>
      <w:r>
        <w:t>UDP Client Example</w:t>
      </w:r>
    </w:p>
    <w:p>
      <w:pPr>
        <w:ind w:left="360"/>
      </w:pPr>
      <w:r>
        <w:rPr>
          <w:rFonts w:ascii="Courier New" w:hAnsi="Courier New"/>
          <w:sz w:val="17"/>
        </w:rPr>
        <w:t>import java.net.*;</w:t>
        <w:br/>
        <w:br/>
        <w:t>public class UDPClient {</w:t>
        <w:br/>
        <w:t xml:space="preserve">    public static void main(String[] args) throws Exception {</w:t>
        <w:br/>
        <w:t xml:space="preserve">        DatagramSocket socket = new DatagramSocket();</w:t>
        <w:br/>
        <w:br/>
        <w:t xml:space="preserve">        String message = "Hello Server";</w:t>
        <w:br/>
        <w:t xml:space="preserve">        byte[] data = message.getBytes();</w:t>
        <w:br/>
        <w:br/>
        <w:t xml:space="preserve">        InetAddress address =</w:t>
        <w:br/>
        <w:t xml:space="preserve">            InetAddress.getByName("localhost");</w:t>
        <w:br/>
        <w:br/>
        <w:t xml:space="preserve">        DatagramPacket packet =</w:t>
        <w:br/>
        <w:t xml:space="preserve">            new DatagramPacket(</w:t>
        <w:br/>
        <w:t xml:space="preserve">                data, data.length, address, 5000);</w:t>
        <w:br/>
        <w:br/>
        <w:t xml:space="preserve">        socket.send(packet);</w:t>
        <w:br/>
        <w:t xml:space="preserve">        socket.close();</w:t>
        <w:br/>
        <w:t xml:space="preserve">    }</w:t>
        <w:br/>
        <w:t>}</w:t>
      </w:r>
    </w:p>
    <w:p>
      <w:pPr>
        <w:pStyle w:val="Heading1"/>
      </w:pPr>
      <w:r>
        <w:t>6. TCP vs UDP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Feature</w:t>
            </w:r>
          </w:p>
        </w:tc>
        <w:tc>
          <w:tcPr>
            <w:tcW w:type="dxa" w:w="3408"/>
          </w:tcPr>
          <w:p>
            <w:r>
              <w:t>TCP</w:t>
            </w:r>
          </w:p>
        </w:tc>
        <w:tc>
          <w:tcPr>
            <w:tcW w:type="dxa" w:w="3408"/>
          </w:tcPr>
          <w:p>
            <w:r>
              <w:t>UDP</w:t>
            </w:r>
          </w:p>
        </w:tc>
      </w:tr>
      <w:tr>
        <w:tc>
          <w:tcPr>
            <w:tcW w:type="dxa" w:w="3408"/>
          </w:tcPr>
          <w:p>
            <w:r>
              <w:t>Connection</w:t>
            </w:r>
          </w:p>
        </w:tc>
        <w:tc>
          <w:tcPr>
            <w:tcW w:type="dxa" w:w="3408"/>
          </w:tcPr>
          <w:p>
            <w:r>
              <w:t>Connection-oriented</w:t>
            </w:r>
          </w:p>
        </w:tc>
        <w:tc>
          <w:tcPr>
            <w:tcW w:type="dxa" w:w="3408"/>
          </w:tcPr>
          <w:p>
            <w:r>
              <w:t>Connectionless</w:t>
            </w:r>
          </w:p>
        </w:tc>
      </w:tr>
      <w:tr>
        <w:tc>
          <w:tcPr>
            <w:tcW w:type="dxa" w:w="3408"/>
          </w:tcPr>
          <w:p>
            <w:r>
              <w:t>Reliability</w:t>
            </w:r>
          </w:p>
        </w:tc>
        <w:tc>
          <w:tcPr>
            <w:tcW w:type="dxa" w:w="3408"/>
          </w:tcPr>
          <w:p>
            <w:r>
              <w:t>Reliable</w:t>
            </w:r>
          </w:p>
        </w:tc>
        <w:tc>
          <w:tcPr>
            <w:tcW w:type="dxa" w:w="3408"/>
          </w:tcPr>
          <w:p>
            <w:r>
              <w:t>Not guaranteed</w:t>
            </w:r>
          </w:p>
        </w:tc>
      </w:tr>
      <w:tr>
        <w:tc>
          <w:tcPr>
            <w:tcW w:type="dxa" w:w="3408"/>
          </w:tcPr>
          <w:p>
            <w:r>
              <w:t>Ordering</w:t>
            </w:r>
          </w:p>
        </w:tc>
        <w:tc>
          <w:tcPr>
            <w:tcW w:type="dxa" w:w="3408"/>
          </w:tcPr>
          <w:p>
            <w:r>
              <w:t>Maintains order</w:t>
            </w:r>
          </w:p>
        </w:tc>
        <w:tc>
          <w:tcPr>
            <w:tcW w:type="dxa" w:w="3408"/>
          </w:tcPr>
          <w:p>
            <w:r>
              <w:t>No guarantee</w:t>
            </w:r>
          </w:p>
        </w:tc>
      </w:tr>
      <w:tr>
        <w:tc>
          <w:tcPr>
            <w:tcW w:type="dxa" w:w="3408"/>
          </w:tcPr>
          <w:p>
            <w:r>
              <w:t>Speed</w:t>
            </w:r>
          </w:p>
        </w:tc>
        <w:tc>
          <w:tcPr>
            <w:tcW w:type="dxa" w:w="3408"/>
          </w:tcPr>
          <w:p>
            <w:r>
              <w:t>Comparatively slower</w:t>
            </w:r>
          </w:p>
        </w:tc>
        <w:tc>
          <w:tcPr>
            <w:tcW w:type="dxa" w:w="3408"/>
          </w:tcPr>
          <w:p>
            <w:r>
              <w:t>Faster</w:t>
            </w:r>
          </w:p>
        </w:tc>
      </w:tr>
      <w:tr>
        <w:tc>
          <w:tcPr>
            <w:tcW w:type="dxa" w:w="3408"/>
          </w:tcPr>
          <w:p>
            <w:r>
              <w:t>Error recovery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  <w:tr>
        <w:tc>
          <w:tcPr>
            <w:tcW w:type="dxa" w:w="3408"/>
          </w:tcPr>
          <w:p>
            <w:r>
              <w:t>Java classes</w:t>
            </w:r>
          </w:p>
        </w:tc>
        <w:tc>
          <w:tcPr>
            <w:tcW w:type="dxa" w:w="3408"/>
          </w:tcPr>
          <w:p>
            <w:r>
              <w:t>Socket, ServerSocket</w:t>
            </w:r>
          </w:p>
        </w:tc>
        <w:tc>
          <w:tcPr>
            <w:tcW w:type="dxa" w:w="3408"/>
          </w:tcPr>
          <w:p>
            <w:r>
              <w:t>DatagramSocket, DatagramPacket</w:t>
            </w:r>
          </w:p>
        </w:tc>
      </w:tr>
      <w:tr>
        <w:tc>
          <w:tcPr>
            <w:tcW w:type="dxa" w:w="3408"/>
          </w:tcPr>
          <w:p>
            <w:r>
              <w:t>Typical use</w:t>
            </w:r>
          </w:p>
        </w:tc>
        <w:tc>
          <w:tcPr>
            <w:tcW w:type="dxa" w:w="3408"/>
          </w:tcPr>
          <w:p>
            <w:r>
              <w:t>Web, file transfer, email</w:t>
            </w:r>
          </w:p>
        </w:tc>
        <w:tc>
          <w:tcPr>
            <w:tcW w:type="dxa" w:w="3408"/>
          </w:tcPr>
          <w:p>
            <w:r>
              <w:t>Streaming, DNS, gaming</w:t>
            </w:r>
          </w:p>
        </w:tc>
      </w:tr>
    </w:tbl>
    <w:p>
      <w:r>
        <w:t>Easy memory trick: TCP = Reliable + Connection; UDP = Fast + Connectionless.</w:t>
      </w:r>
    </w:p>
    <w:p>
      <w:pPr>
        <w:pStyle w:val="Heading1"/>
      </w:pPr>
      <w:r>
        <w:t>7. Java Beans</w:t>
      </w:r>
    </w:p>
    <w:p>
      <w:r>
        <w:t>A JavaBean is a reusable Java software component that follows standard conventions.</w:t>
      </w:r>
    </w:p>
    <w:p>
      <w:pPr>
        <w:pStyle w:val="ListBullet"/>
      </w:pPr>
      <w:r>
        <w:t>Public class</w:t>
      </w:r>
    </w:p>
    <w:p>
      <w:pPr>
        <w:pStyle w:val="ListBullet"/>
      </w:pPr>
      <w:r>
        <w:t>Public no-argument constructor</w:t>
      </w:r>
    </w:p>
    <w:p>
      <w:pPr>
        <w:pStyle w:val="ListBullet"/>
      </w:pPr>
      <w:r>
        <w:t>Private properties</w:t>
      </w:r>
    </w:p>
    <w:p>
      <w:pPr>
        <w:pStyle w:val="ListBullet"/>
      </w:pPr>
      <w:r>
        <w:t>Getter and setter methods</w:t>
      </w:r>
    </w:p>
    <w:p>
      <w:pPr>
        <w:pStyle w:val="ListBullet"/>
      </w:pPr>
      <w:r>
        <w:t>Usually implements Serializable</w:t>
      </w:r>
    </w:p>
    <w:p>
      <w:pPr>
        <w:pStyle w:val="Heading1"/>
      </w:pPr>
      <w:r>
        <w:t>JavaBean Example</w:t>
      </w:r>
    </w:p>
    <w:p>
      <w:pPr>
        <w:ind w:left="360"/>
      </w:pPr>
      <w:r>
        <w:rPr>
          <w:rFonts w:ascii="Courier New" w:hAnsi="Courier New"/>
          <w:sz w:val="17"/>
        </w:rPr>
        <w:t>import java.io.Serializable;</w:t>
        <w:br/>
        <w:br/>
        <w:t>public class Student implements Serializable {</w:t>
        <w:br/>
        <w:t xml:space="preserve">    private int id;</w:t>
        <w:br/>
        <w:t xml:space="preserve">    private String name;</w:t>
        <w:br/>
        <w:br/>
        <w:t xml:space="preserve">    public Student() {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void setId(int id) {</w:t>
        <w:br/>
        <w:t xml:space="preserve">        this.id = id;</w:t>
        <w:br/>
        <w:t xml:space="preserve">    }</w:t>
        <w:br/>
        <w:br/>
        <w:t xml:space="preserve">    public String getName() {</w:t>
        <w:br/>
        <w:t xml:space="preserve">        return name;</w:t>
        <w:br/>
        <w:t xml:space="preserve">    }</w:t>
        <w:br/>
        <w:br/>
        <w:t xml:space="preserve">    public void setName(String name) {</w:t>
        <w:br/>
        <w:t xml:space="preserve">        this.name = name;</w:t>
        <w:br/>
        <w:t xml:space="preserve">    }</w:t>
        <w:br/>
        <w:t>}</w:t>
      </w:r>
    </w:p>
    <w:p>
      <w:pPr>
        <w:pStyle w:val="Heading1"/>
      </w:pPr>
      <w:r>
        <w:t>Using the JavaBean</w:t>
      </w:r>
    </w:p>
    <w:p>
      <w:pPr>
        <w:ind w:left="360"/>
      </w:pPr>
      <w:r>
        <w:rPr>
          <w:rFonts w:ascii="Courier New" w:hAnsi="Courier New"/>
          <w:sz w:val="17"/>
        </w:rPr>
        <w:t>public class BeanDemo {</w:t>
        <w:br/>
        <w:t xml:space="preserve">    public static void main(String[] args) {</w:t>
        <w:br/>
        <w:t xml:space="preserve">        Student s = new Student();</w:t>
        <w:br/>
        <w:br/>
        <w:t xml:space="preserve">        s.setId(101);</w:t>
        <w:br/>
        <w:t xml:space="preserve">        s.setName("Naresh");</w:t>
        <w:br/>
        <w:br/>
        <w:t xml:space="preserve">        System.out.println(s.getId());</w:t>
        <w:br/>
        <w:t xml:space="preserve">        System.out.println(s.getName());</w:t>
        <w:br/>
        <w:t xml:space="preserve">    }</w:t>
        <w:br/>
        <w:t>}</w:t>
      </w:r>
    </w:p>
    <w:p>
      <w:r>
        <w:t>Advantages:</w:t>
      </w:r>
    </w:p>
    <w:p>
      <w:pPr>
        <w:pStyle w:val="ListBullet"/>
      </w:pPr>
      <w:r>
        <w:t>Reusable</w:t>
      </w:r>
    </w:p>
    <w:p>
      <w:pPr>
        <w:pStyle w:val="ListBullet"/>
      </w:pPr>
      <w:r>
        <w:t>Easy to maintain</w:t>
      </w:r>
    </w:p>
    <w:p>
      <w:pPr>
        <w:pStyle w:val="ListBullet"/>
      </w:pPr>
      <w:r>
        <w:t>Supports encapsulation</w:t>
      </w:r>
    </w:p>
    <w:p>
      <w:pPr>
        <w:pStyle w:val="ListBullet"/>
      </w:pPr>
      <w:r>
        <w:t>Can be used by visual development tools</w:t>
      </w:r>
    </w:p>
    <w:p>
      <w:pPr>
        <w:pStyle w:val="ListBullet"/>
      </w:pPr>
      <w:r>
        <w:t>Properties can be accessed through getter/setter methods</w:t>
      </w:r>
    </w:p>
    <w:p>
      <w:pPr>
        <w:pStyle w:val="Heading1"/>
      </w:pPr>
      <w:r>
        <w:t>8. RMI</w:t>
      </w:r>
    </w:p>
    <w:p>
      <w:r>
        <w:t>RMI stands for Remote Method Invocation. It allows a Java program running on one machine to invoke a method of an object running on another machine.</w:t>
      </w:r>
    </w:p>
    <w:p>
      <w:pPr>
        <w:ind w:left="360"/>
      </w:pPr>
      <w:r>
        <w:rPr>
          <w:rFonts w:ascii="Courier New" w:hAnsi="Courier New"/>
          <w:sz w:val="17"/>
        </w:rPr>
        <w:t>Local Java Program</w:t>
        <w:br/>
        <w:t xml:space="preserve">       |</w:t>
        <w:br/>
        <w:t xml:space="preserve">       | method call</w:t>
        <w:br/>
        <w:t xml:space="preserve">       ↓</w:t>
        <w:br/>
        <w:t xml:space="preserve">     Network</w:t>
        <w:br/>
        <w:t xml:space="preserve">       |</w:t>
        <w:br/>
        <w:t xml:space="preserve">       ↓</w:t>
        <w:br/>
        <w:t>Remote Java Object</w:t>
      </w:r>
    </w:p>
    <w:p>
      <w:r>
        <w:t>Main RMI components:</w:t>
      </w:r>
    </w:p>
    <w:p>
      <w:pPr>
        <w:pStyle w:val="ListBullet"/>
      </w:pPr>
      <w:r>
        <w:t>Remote Interface</w:t>
      </w:r>
    </w:p>
    <w:p>
      <w:pPr>
        <w:pStyle w:val="ListBullet"/>
      </w:pPr>
      <w:r>
        <w:t>Remote Implementation</w:t>
      </w:r>
    </w:p>
    <w:p>
      <w:pPr>
        <w:pStyle w:val="ListBullet"/>
      </w:pPr>
      <w:r>
        <w:t>RMI Registry</w:t>
      </w:r>
    </w:p>
    <w:p>
      <w:pPr>
        <w:pStyle w:val="ListBullet"/>
      </w:pPr>
      <w:r>
        <w:t>RMI Server</w:t>
      </w:r>
    </w:p>
    <w:p>
      <w:pPr>
        <w:pStyle w:val="ListBullet"/>
      </w:pPr>
      <w:r>
        <w:t>RMI Client</w:t>
      </w:r>
    </w:p>
    <w:p>
      <w:pPr>
        <w:pStyle w:val="Heading1"/>
      </w:pPr>
      <w:r>
        <w:t>RMI Remote Interface</w:t>
      </w:r>
    </w:p>
    <w:p>
      <w:pPr>
        <w:ind w:left="360"/>
      </w:pPr>
      <w:r>
        <w:rPr>
          <w:rFonts w:ascii="Courier New" w:hAnsi="Courier New"/>
          <w:sz w:val="17"/>
        </w:rPr>
        <w:t>import java.rmi.*;</w:t>
        <w:br/>
        <w:br/>
        <w:t>public interface Calculator extends Remote {</w:t>
        <w:br/>
        <w:t xml:space="preserve">    int add(int a, int b) throws RemoteException;</w:t>
        <w:br/>
        <w:t>}</w:t>
      </w:r>
    </w:p>
    <w:p>
      <w:pPr>
        <w:pStyle w:val="Heading1"/>
      </w:pPr>
      <w:r>
        <w:t>RMI Remote Implementation</w:t>
      </w:r>
    </w:p>
    <w:p>
      <w:pPr>
        <w:ind w:left="360"/>
      </w:pPr>
      <w:r>
        <w:rPr>
          <w:rFonts w:ascii="Courier New" w:hAnsi="Courier New"/>
          <w:sz w:val="17"/>
        </w:rPr>
        <w:t>import java.rmi.*;</w:t>
        <w:br/>
        <w:t>import java.rmi.server.*;</w:t>
        <w:br/>
        <w:br/>
        <w:t>public class CalculatorImpl</w:t>
        <w:br/>
        <w:t xml:space="preserve">       extends UnicastRemoteObject</w:t>
        <w:br/>
        <w:t xml:space="preserve">       implements Calculator {</w:t>
        <w:br/>
        <w:br/>
        <w:t xml:space="preserve">    public CalculatorImpl() throws RemoteException {</w:t>
        <w:br/>
        <w:t xml:space="preserve">    }</w:t>
        <w:br/>
        <w:br/>
        <w:t xml:space="preserve">    public int add(int a, int b) throws RemoteException {</w:t>
        <w:br/>
        <w:t xml:space="preserve">        return a + b;</w:t>
        <w:br/>
        <w:t xml:space="preserve">    }</w:t>
        <w:br/>
        <w:t>}</w:t>
      </w:r>
    </w:p>
    <w:p>
      <w:pPr>
        <w:pStyle w:val="Heading1"/>
      </w:pPr>
      <w:r>
        <w:t>RMI Server</w:t>
      </w:r>
    </w:p>
    <w:p>
      <w:pPr>
        <w:ind w:left="360"/>
      </w:pPr>
      <w:r>
        <w:rPr>
          <w:rFonts w:ascii="Courier New" w:hAnsi="Courier New"/>
          <w:sz w:val="17"/>
        </w:rPr>
        <w:t>import java.rmi.*;</w:t>
        <w:br/>
        <w:br/>
        <w:t>public class CalculatorServer {</w:t>
        <w:br/>
        <w:t xml:space="preserve">    public static void main(String[] args) throws Exception {</w:t>
        <w:br/>
        <w:t xml:space="preserve">        CalculatorImpl obj = new CalculatorImpl();</w:t>
        <w:br/>
        <w:br/>
        <w:t xml:space="preserve">        Naming.rebind(</w:t>
        <w:br/>
        <w:t xml:space="preserve">            "rmi://localhost/Calculator",</w:t>
        <w:br/>
        <w:t xml:space="preserve">            obj);</w:t>
        <w:br/>
        <w:br/>
        <w:t xml:space="preserve">        System.out.println("Server started");</w:t>
        <w:br/>
        <w:t xml:space="preserve">    }</w:t>
        <w:br/>
        <w:t>}</w:t>
      </w:r>
    </w:p>
    <w:p>
      <w:pPr>
        <w:pStyle w:val="Heading1"/>
      </w:pPr>
      <w:r>
        <w:t>RMI Client</w:t>
      </w:r>
    </w:p>
    <w:p>
      <w:pPr>
        <w:ind w:left="360"/>
      </w:pPr>
      <w:r>
        <w:rPr>
          <w:rFonts w:ascii="Courier New" w:hAnsi="Courier New"/>
          <w:sz w:val="17"/>
        </w:rPr>
        <w:t>import java.rmi.*;</w:t>
        <w:br/>
        <w:br/>
        <w:t>public class CalculatorClient {</w:t>
        <w:br/>
        <w:t xml:space="preserve">    public static void main(String[] args) throws Exception {</w:t>
        <w:br/>
        <w:t xml:space="preserve">        Calculator obj =</w:t>
        <w:br/>
        <w:t xml:space="preserve">            (Calculator) Naming.lookup(</w:t>
        <w:br/>
        <w:t xml:space="preserve">                "rmi://localhost/Calculator");</w:t>
        <w:br/>
        <w:br/>
        <w:t xml:space="preserve">        int result = obj.add(10, 20);</w:t>
        <w:br/>
        <w:br/>
        <w:t xml:space="preserve">        System.out.println("Result = " + result);</w:t>
        <w:br/>
        <w:t xml:space="preserve">    }</w:t>
        <w:br/>
        <w:t>}</w:t>
      </w:r>
    </w:p>
    <w:p>
      <w:pPr>
        <w:pStyle w:val="Heading1"/>
      </w:pPr>
      <w:r>
        <w:t>RMI Execution Flow</w:t>
      </w:r>
    </w:p>
    <w:p>
      <w:pPr>
        <w:ind w:left="360"/>
      </w:pPr>
      <w:r>
        <w:rPr>
          <w:rFonts w:ascii="Courier New" w:hAnsi="Courier New"/>
          <w:sz w:val="17"/>
        </w:rPr>
        <w:t>CLIENT</w:t>
        <w:br/>
        <w:t xml:space="preserve">  |</w:t>
        <w:br/>
        <w:t xml:space="preserve">  | lookup()</w:t>
        <w:br/>
        <w:t xml:space="preserve">  ↓</w:t>
        <w:br/>
        <w:t>RMI Registry</w:t>
        <w:br/>
        <w:t xml:space="preserve">  |</w:t>
        <w:br/>
        <w:t xml:space="preserve">  ↓</w:t>
        <w:br/>
        <w:t>Stub</w:t>
        <w:br/>
        <w:t xml:space="preserve">  |</w:t>
        <w:br/>
        <w:t xml:space="preserve">  | add(10,20)</w:t>
        <w:br/>
        <w:t xml:space="preserve">  ↓</w:t>
        <w:br/>
        <w:t>Network</w:t>
        <w:br/>
        <w:t xml:space="preserve">  |</w:t>
        <w:br/>
        <w:t xml:space="preserve">  ↓</w:t>
        <w:br/>
        <w:t>Remote Implementation</w:t>
        <w:br/>
        <w:t xml:space="preserve">  |</w:t>
        <w:br/>
        <w:t xml:space="preserve">  ↓</w:t>
        <w:br/>
        <w:t>add() executes</w:t>
        <w:br/>
        <w:t xml:space="preserve">  |</w:t>
        <w:br/>
        <w:t xml:space="preserve">  ↓</w:t>
        <w:br/>
        <w:t>Result = 30</w:t>
        <w:br/>
        <w:t xml:space="preserve">  |</w:t>
        <w:br/>
        <w:t xml:space="preserve">  ↓</w:t>
        <w:br/>
        <w:t>Client</w:t>
      </w:r>
    </w:p>
    <w:p>
      <w:pPr>
        <w:pStyle w:val="Heading1"/>
      </w:pPr>
      <w:r>
        <w:t>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Key Point</w:t>
            </w:r>
          </w:p>
        </w:tc>
      </w:tr>
      <w:tr>
        <w:tc>
          <w:tcPr>
            <w:tcW w:type="dxa" w:w="5112"/>
          </w:tcPr>
          <w:p>
            <w:r>
              <w:t>InetAddress</w:t>
            </w:r>
          </w:p>
        </w:tc>
        <w:tc>
          <w:tcPr>
            <w:tcW w:type="dxa" w:w="5112"/>
          </w:tcPr>
          <w:p>
            <w:r>
              <w:t>Hostname and IP address</w:t>
            </w:r>
          </w:p>
        </w:tc>
      </w:tr>
      <w:tr>
        <w:tc>
          <w:tcPr>
            <w:tcW w:type="dxa" w:w="5112"/>
          </w:tcPr>
          <w:p>
            <w:r>
              <w:t>URL</w:t>
            </w:r>
          </w:p>
        </w:tc>
        <w:tc>
          <w:tcPr>
            <w:tcW w:type="dxa" w:w="5112"/>
          </w:tcPr>
          <w:p>
            <w:r>
              <w:t>Address of a network resource</w:t>
            </w:r>
          </w:p>
        </w:tc>
      </w:tr>
      <w:tr>
        <w:tc>
          <w:tcPr>
            <w:tcW w:type="dxa" w:w="5112"/>
          </w:tcPr>
          <w:p>
            <w:r>
              <w:t>TCP Socket</w:t>
            </w:r>
          </w:p>
        </w:tc>
        <w:tc>
          <w:tcPr>
            <w:tcW w:type="dxa" w:w="5112"/>
          </w:tcPr>
          <w:p>
            <w:r>
              <w:t>Reliable, connection-oriented communication</w:t>
            </w:r>
          </w:p>
        </w:tc>
      </w:tr>
      <w:tr>
        <w:tc>
          <w:tcPr>
            <w:tcW w:type="dxa" w:w="5112"/>
          </w:tcPr>
          <w:p>
            <w:r>
              <w:t>UDP Socket</w:t>
            </w:r>
          </w:p>
        </w:tc>
        <w:tc>
          <w:tcPr>
            <w:tcW w:type="dxa" w:w="5112"/>
          </w:tcPr>
          <w:p>
            <w:r>
              <w:t>Fast, connectionless datagram communication</w:t>
            </w:r>
          </w:p>
        </w:tc>
      </w:tr>
      <w:tr>
        <w:tc>
          <w:tcPr>
            <w:tcW w:type="dxa" w:w="5112"/>
          </w:tcPr>
          <w:p>
            <w:r>
              <w:t>JavaBean</w:t>
            </w:r>
          </w:p>
        </w:tc>
        <w:tc>
          <w:tcPr>
            <w:tcW w:type="dxa" w:w="5112"/>
          </w:tcPr>
          <w:p>
            <w:r>
              <w:t>Reusable Java component using properties/getters/setters</w:t>
            </w:r>
          </w:p>
        </w:tc>
      </w:tr>
      <w:tr>
        <w:tc>
          <w:tcPr>
            <w:tcW w:type="dxa" w:w="5112"/>
          </w:tcPr>
          <w:p>
            <w:r>
              <w:t>RMI</w:t>
            </w:r>
          </w:p>
        </w:tc>
        <w:tc>
          <w:tcPr>
            <w:tcW w:type="dxa" w:w="5112"/>
          </w:tcPr>
          <w:p>
            <w:r>
              <w:t>Invokes methods on remote Java objects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Networking &amp; Distributed Computing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